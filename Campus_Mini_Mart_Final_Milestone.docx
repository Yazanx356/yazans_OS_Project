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7DE1" w:rsidRPr="00A87DE1" w:rsidRDefault="00A87DE1" w:rsidP="00A87DE1">
      <w:pPr>
        <w:pStyle w:val="Heading1"/>
        <w:jc w:val="center"/>
        <w:rPr>
          <w:rFonts w:ascii="Times New Roman" w:hAnsi="Times New Roman"/>
          <w:sz w:val="96"/>
          <w:szCs w:val="44"/>
        </w:rPr>
      </w:pPr>
      <w:r w:rsidRPr="00A87DE1">
        <w:rPr>
          <w:sz w:val="48"/>
          <w:szCs w:val="44"/>
        </w:rPr>
        <w:t>Campus Mini Mart</w:t>
      </w:r>
    </w:p>
    <w:p w:rsidR="00B863AA" w:rsidRDefault="00A87DE1" w:rsidP="00A87DE1">
      <w:pPr>
        <w:jc w:val="center"/>
      </w:pPr>
      <w:r>
        <w:rPr>
          <w:b/>
          <w:sz w:val="36"/>
        </w:rPr>
        <w:t xml:space="preserve"> </w:t>
      </w:r>
      <w:r w:rsidR="00314367">
        <w:rPr>
          <w:b/>
          <w:sz w:val="36"/>
        </w:rPr>
        <w:t>Requirements and Modeling Package</w:t>
      </w:r>
    </w:p>
    <w:p w:rsidR="00B863AA" w:rsidRDefault="00314367">
      <w:pPr>
        <w:jc w:val="center"/>
      </w:pPr>
      <w:r>
        <w:rPr>
          <w:i/>
          <w:color w:val="555555"/>
          <w:sz w:val="24"/>
        </w:rPr>
        <w:t>Software Engineering Course Project</w:t>
      </w:r>
    </w:p>
    <w:tbl>
      <w:tblPr>
        <w:tblStyle w:val="TableGrid"/>
        <w:tblW w:w="0" w:type="auto"/>
        <w:jc w:val="center"/>
        <w:tblLook w:val="04A0" w:firstRow="1" w:lastRow="0" w:firstColumn="1" w:lastColumn="0" w:noHBand="0" w:noVBand="1"/>
      </w:tblPr>
      <w:tblGrid>
        <w:gridCol w:w="4968"/>
        <w:gridCol w:w="4968"/>
      </w:tblGrid>
      <w:tr w:rsidR="00B863AA">
        <w:trPr>
          <w:jc w:val="center"/>
        </w:trPr>
        <w:tc>
          <w:tcPr>
            <w:tcW w:w="4968" w:type="dxa"/>
            <w:shd w:val="clear" w:color="auto" w:fill="D9EAF7"/>
            <w:vAlign w:val="center"/>
          </w:tcPr>
          <w:p w:rsidR="00B863AA" w:rsidRDefault="00314367">
            <w:r>
              <w:rPr>
                <w:b/>
                <w:color w:val="1F4E79"/>
              </w:rPr>
              <w:t>Project Type</w:t>
            </w:r>
          </w:p>
        </w:tc>
        <w:tc>
          <w:tcPr>
            <w:tcW w:w="4968" w:type="dxa"/>
            <w:shd w:val="clear" w:color="auto" w:fill="F7FBFE"/>
            <w:vAlign w:val="center"/>
          </w:tcPr>
          <w:p w:rsidR="00B863AA" w:rsidRDefault="00314367">
            <w:r>
              <w:rPr>
                <w:color w:val="000000"/>
              </w:rPr>
              <w:t>Web-based mini market system for campus users</w:t>
            </w:r>
          </w:p>
        </w:tc>
      </w:tr>
      <w:tr w:rsidR="00B863AA">
        <w:trPr>
          <w:jc w:val="center"/>
        </w:trPr>
        <w:tc>
          <w:tcPr>
            <w:tcW w:w="4968" w:type="dxa"/>
            <w:shd w:val="clear" w:color="auto" w:fill="D9EAF7"/>
            <w:vAlign w:val="center"/>
          </w:tcPr>
          <w:p w:rsidR="00B863AA" w:rsidRDefault="00314367">
            <w:r>
              <w:rPr>
                <w:b/>
                <w:color w:val="1F4E79"/>
              </w:rPr>
              <w:t>Prepared By</w:t>
            </w:r>
          </w:p>
        </w:tc>
        <w:tc>
          <w:tcPr>
            <w:tcW w:w="4968" w:type="dxa"/>
            <w:shd w:val="clear" w:color="auto" w:fill="F7FBFE"/>
            <w:vAlign w:val="center"/>
          </w:tcPr>
          <w:p w:rsidR="00C11A72" w:rsidRDefault="001B55AD">
            <w:proofErr w:type="spellStart"/>
            <w:r>
              <w:t>Yazan</w:t>
            </w:r>
            <w:proofErr w:type="spellEnd"/>
            <w:r>
              <w:t xml:space="preserve"> Hijazi (12401471) / </w:t>
            </w:r>
            <w:proofErr w:type="spellStart"/>
            <w:r>
              <w:t>Yazan</w:t>
            </w:r>
            <w:proofErr w:type="spellEnd"/>
            <w:r>
              <w:t xml:space="preserve"> </w:t>
            </w:r>
            <w:proofErr w:type="spellStart"/>
            <w:r>
              <w:t>Zaghlol</w:t>
            </w:r>
            <w:proofErr w:type="spellEnd"/>
            <w:r>
              <w:t xml:space="preserve"> (12217530)</w:t>
            </w:r>
          </w:p>
        </w:tc>
      </w:tr>
      <w:tr w:rsidR="00B863AA">
        <w:trPr>
          <w:jc w:val="center"/>
        </w:trPr>
        <w:tc>
          <w:tcPr>
            <w:tcW w:w="4968" w:type="dxa"/>
            <w:shd w:val="clear" w:color="auto" w:fill="D9EAF7"/>
            <w:vAlign w:val="center"/>
          </w:tcPr>
          <w:p w:rsidR="00B863AA" w:rsidRDefault="00314367">
            <w:r>
              <w:rPr>
                <w:b/>
                <w:color w:val="1F4E79"/>
              </w:rPr>
              <w:t>Team Size</w:t>
            </w:r>
          </w:p>
        </w:tc>
        <w:tc>
          <w:tcPr>
            <w:tcW w:w="4968" w:type="dxa"/>
            <w:shd w:val="clear" w:color="auto" w:fill="F7FBFE"/>
            <w:vAlign w:val="center"/>
          </w:tcPr>
          <w:p w:rsidR="00B863AA" w:rsidRDefault="00314367">
            <w:r>
              <w:rPr>
                <w:color w:val="000000"/>
              </w:rPr>
              <w:t>2 members</w:t>
            </w:r>
          </w:p>
        </w:tc>
      </w:tr>
      <w:tr w:rsidR="00B863AA">
        <w:trPr>
          <w:jc w:val="center"/>
        </w:trPr>
        <w:tc>
          <w:tcPr>
            <w:tcW w:w="4968" w:type="dxa"/>
            <w:shd w:val="clear" w:color="auto" w:fill="D9EAF7"/>
            <w:vAlign w:val="center"/>
          </w:tcPr>
          <w:p w:rsidR="00B863AA" w:rsidRDefault="00314367">
            <w:r>
              <w:rPr>
                <w:b/>
                <w:color w:val="1F4E79"/>
              </w:rPr>
              <w:t>Submission Date</w:t>
            </w:r>
          </w:p>
        </w:tc>
        <w:tc>
          <w:tcPr>
            <w:tcW w:w="4968" w:type="dxa"/>
            <w:shd w:val="clear" w:color="auto" w:fill="F7FBFE"/>
            <w:vAlign w:val="center"/>
          </w:tcPr>
          <w:p w:rsidR="00C11A72" w:rsidRDefault="001B55AD">
            <w:r>
              <w:t>12 May 2026</w:t>
            </w:r>
          </w:p>
        </w:tc>
      </w:tr>
    </w:tbl>
    <w:p w:rsidR="00B863AA" w:rsidRDefault="00B863AA"/>
    <w:p w:rsidR="00B863AA" w:rsidRDefault="00314367" w:rsidP="00025AF7">
      <w:pPr>
        <w:jc w:val="both"/>
      </w:pPr>
      <w:r>
        <w:rPr>
          <w:b/>
        </w:rPr>
        <w:t xml:space="preserve">Project Summary: </w:t>
      </w:r>
      <w:r w:rsidR="00025AF7">
        <w:t>Campus Mini Mart</w:t>
      </w:r>
      <w:r>
        <w:t xml:space="preserve"> is a simple campus e-commerce web application that allows customers to browse products, search by name, filter by category, add items to a shopping cart, update quantities, and complete a simulated checkout process. The proposed full system also includes an administrator role for maintaining products and reviewing orders.</w:t>
      </w:r>
    </w:p>
    <w:p w:rsidR="00B863AA" w:rsidRDefault="00314367">
      <w:r>
        <w:br w:type="page"/>
      </w:r>
    </w:p>
    <w:p w:rsidR="00B863AA" w:rsidRDefault="00314367">
      <w:pPr>
        <w:pStyle w:val="Heading1"/>
        <w:spacing w:before="160" w:after="80"/>
      </w:pPr>
      <w:r>
        <w:lastRenderedPageBreak/>
        <w:t>Table of Contents</w:t>
      </w:r>
    </w:p>
    <w:p w:rsidR="007765A8" w:rsidRPr="007765A8" w:rsidRDefault="007765A8" w:rsidP="007765A8">
      <w:pPr>
        <w:pStyle w:val="ListParagraph"/>
        <w:numPr>
          <w:ilvl w:val="0"/>
          <w:numId w:val="11"/>
        </w:numPr>
        <w:spacing w:before="100" w:beforeAutospacing="1" w:after="100" w:afterAutospacing="1" w:line="240" w:lineRule="auto"/>
        <w:rPr>
          <w:rFonts w:asciiTheme="minorBidi" w:eastAsia="Times New Roman" w:hAnsiTheme="minorBidi"/>
          <w:sz w:val="24"/>
          <w:szCs w:val="24"/>
        </w:rPr>
      </w:pPr>
      <w:r w:rsidRPr="007765A8">
        <w:rPr>
          <w:rFonts w:asciiTheme="minorBidi" w:eastAsia="Times New Roman" w:hAnsiTheme="minorBidi"/>
          <w:sz w:val="24"/>
          <w:szCs w:val="24"/>
        </w:rPr>
        <w:t xml:space="preserve">Introduction and Project Background </w:t>
      </w:r>
    </w:p>
    <w:p w:rsidR="007765A8" w:rsidRPr="007765A8" w:rsidRDefault="007765A8" w:rsidP="007765A8">
      <w:pPr>
        <w:pStyle w:val="ListParagraph"/>
        <w:numPr>
          <w:ilvl w:val="0"/>
          <w:numId w:val="11"/>
        </w:numPr>
        <w:spacing w:before="100" w:beforeAutospacing="1" w:after="100" w:afterAutospacing="1" w:line="240" w:lineRule="auto"/>
        <w:rPr>
          <w:rFonts w:asciiTheme="minorBidi" w:eastAsia="Times New Roman" w:hAnsiTheme="minorBidi"/>
          <w:sz w:val="24"/>
          <w:szCs w:val="24"/>
        </w:rPr>
      </w:pPr>
      <w:r w:rsidRPr="007765A8">
        <w:rPr>
          <w:rFonts w:asciiTheme="minorBidi" w:eastAsia="Times New Roman" w:hAnsiTheme="minorBidi"/>
          <w:sz w:val="24"/>
          <w:szCs w:val="24"/>
        </w:rPr>
        <w:t xml:space="preserve">Stakeholders / Target Users </w:t>
      </w:r>
    </w:p>
    <w:p w:rsidR="007765A8" w:rsidRPr="007765A8" w:rsidRDefault="007765A8" w:rsidP="007765A8">
      <w:pPr>
        <w:pStyle w:val="ListParagraph"/>
        <w:numPr>
          <w:ilvl w:val="0"/>
          <w:numId w:val="11"/>
        </w:numPr>
        <w:spacing w:before="100" w:beforeAutospacing="1" w:after="100" w:afterAutospacing="1" w:line="240" w:lineRule="auto"/>
        <w:rPr>
          <w:rFonts w:asciiTheme="minorBidi" w:eastAsia="Times New Roman" w:hAnsiTheme="minorBidi"/>
          <w:sz w:val="24"/>
          <w:szCs w:val="24"/>
        </w:rPr>
      </w:pPr>
      <w:r w:rsidRPr="007765A8">
        <w:rPr>
          <w:rFonts w:asciiTheme="minorBidi" w:eastAsia="Times New Roman" w:hAnsiTheme="minorBidi"/>
          <w:sz w:val="24"/>
          <w:szCs w:val="24"/>
        </w:rPr>
        <w:t xml:space="preserve">Scope </w:t>
      </w:r>
    </w:p>
    <w:p w:rsidR="007765A8" w:rsidRPr="007765A8" w:rsidRDefault="007765A8" w:rsidP="007765A8">
      <w:pPr>
        <w:pStyle w:val="ListParagraph"/>
        <w:numPr>
          <w:ilvl w:val="0"/>
          <w:numId w:val="11"/>
        </w:numPr>
        <w:spacing w:before="100" w:beforeAutospacing="1" w:after="100" w:afterAutospacing="1" w:line="240" w:lineRule="auto"/>
        <w:rPr>
          <w:rFonts w:asciiTheme="minorBidi" w:eastAsia="Times New Roman" w:hAnsiTheme="minorBidi"/>
          <w:sz w:val="24"/>
          <w:szCs w:val="24"/>
        </w:rPr>
      </w:pPr>
      <w:r w:rsidRPr="007765A8">
        <w:rPr>
          <w:rFonts w:asciiTheme="minorBidi" w:eastAsia="Times New Roman" w:hAnsiTheme="minorBidi"/>
          <w:sz w:val="24"/>
          <w:szCs w:val="24"/>
        </w:rPr>
        <w:t xml:space="preserve">Functional Requirements </w:t>
      </w:r>
    </w:p>
    <w:p w:rsidR="007765A8" w:rsidRPr="007765A8" w:rsidRDefault="007765A8" w:rsidP="007765A8">
      <w:pPr>
        <w:pStyle w:val="ListParagraph"/>
        <w:numPr>
          <w:ilvl w:val="0"/>
          <w:numId w:val="11"/>
        </w:numPr>
        <w:spacing w:before="100" w:beforeAutospacing="1" w:after="100" w:afterAutospacing="1" w:line="240" w:lineRule="auto"/>
        <w:rPr>
          <w:rFonts w:asciiTheme="minorBidi" w:eastAsia="Times New Roman" w:hAnsiTheme="minorBidi"/>
          <w:sz w:val="24"/>
          <w:szCs w:val="24"/>
        </w:rPr>
      </w:pPr>
      <w:r w:rsidRPr="007765A8">
        <w:rPr>
          <w:rFonts w:asciiTheme="minorBidi" w:eastAsia="Times New Roman" w:hAnsiTheme="minorBidi"/>
          <w:sz w:val="24"/>
          <w:szCs w:val="24"/>
        </w:rPr>
        <w:t xml:space="preserve">Non-Functional Requirements </w:t>
      </w:r>
    </w:p>
    <w:p w:rsidR="007765A8" w:rsidRPr="007765A8" w:rsidRDefault="007765A8" w:rsidP="007765A8">
      <w:pPr>
        <w:pStyle w:val="ListParagraph"/>
        <w:numPr>
          <w:ilvl w:val="0"/>
          <w:numId w:val="11"/>
        </w:numPr>
        <w:spacing w:before="100" w:beforeAutospacing="1" w:after="100" w:afterAutospacing="1" w:line="240" w:lineRule="auto"/>
        <w:rPr>
          <w:rFonts w:asciiTheme="minorBidi" w:eastAsia="Times New Roman" w:hAnsiTheme="minorBidi"/>
          <w:sz w:val="24"/>
          <w:szCs w:val="24"/>
        </w:rPr>
      </w:pPr>
      <w:r w:rsidRPr="007765A8">
        <w:rPr>
          <w:rFonts w:asciiTheme="minorBidi" w:eastAsia="Times New Roman" w:hAnsiTheme="minorBidi"/>
          <w:sz w:val="24"/>
          <w:szCs w:val="24"/>
        </w:rPr>
        <w:t xml:space="preserve">Constraints and Assumptions </w:t>
      </w:r>
    </w:p>
    <w:p w:rsidR="007765A8" w:rsidRPr="007765A8" w:rsidRDefault="007765A8" w:rsidP="007765A8">
      <w:pPr>
        <w:pStyle w:val="ListParagraph"/>
        <w:numPr>
          <w:ilvl w:val="0"/>
          <w:numId w:val="11"/>
        </w:numPr>
        <w:spacing w:before="100" w:beforeAutospacing="1" w:after="100" w:afterAutospacing="1" w:line="240" w:lineRule="auto"/>
        <w:rPr>
          <w:rFonts w:asciiTheme="minorBidi" w:eastAsia="Times New Roman" w:hAnsiTheme="minorBidi"/>
          <w:sz w:val="24"/>
          <w:szCs w:val="24"/>
        </w:rPr>
      </w:pPr>
      <w:r w:rsidRPr="007765A8">
        <w:rPr>
          <w:rFonts w:asciiTheme="minorBidi" w:eastAsia="Times New Roman" w:hAnsiTheme="minorBidi"/>
          <w:sz w:val="24"/>
          <w:szCs w:val="24"/>
        </w:rPr>
        <w:t xml:space="preserve">Glossary </w:t>
      </w:r>
    </w:p>
    <w:p w:rsidR="007765A8" w:rsidRPr="007765A8" w:rsidRDefault="007765A8" w:rsidP="007765A8">
      <w:pPr>
        <w:pStyle w:val="ListParagraph"/>
        <w:numPr>
          <w:ilvl w:val="0"/>
          <w:numId w:val="11"/>
        </w:numPr>
        <w:spacing w:before="100" w:beforeAutospacing="1" w:after="100" w:afterAutospacing="1" w:line="240" w:lineRule="auto"/>
        <w:rPr>
          <w:rFonts w:asciiTheme="minorBidi" w:eastAsia="Times New Roman" w:hAnsiTheme="minorBidi"/>
          <w:sz w:val="24"/>
          <w:szCs w:val="24"/>
        </w:rPr>
      </w:pPr>
      <w:r w:rsidRPr="007765A8">
        <w:rPr>
          <w:rFonts w:asciiTheme="minorBidi" w:eastAsia="Times New Roman" w:hAnsiTheme="minorBidi"/>
          <w:sz w:val="24"/>
          <w:szCs w:val="24"/>
        </w:rPr>
        <w:t xml:space="preserve">User Stories / Backlog </w:t>
      </w:r>
    </w:p>
    <w:p w:rsidR="007765A8" w:rsidRPr="007765A8" w:rsidRDefault="007765A8" w:rsidP="007765A8">
      <w:pPr>
        <w:pStyle w:val="ListParagraph"/>
        <w:numPr>
          <w:ilvl w:val="0"/>
          <w:numId w:val="11"/>
        </w:numPr>
        <w:spacing w:before="100" w:beforeAutospacing="1" w:after="100" w:afterAutospacing="1" w:line="240" w:lineRule="auto"/>
        <w:rPr>
          <w:rFonts w:asciiTheme="minorBidi" w:eastAsia="Times New Roman" w:hAnsiTheme="minorBidi"/>
          <w:sz w:val="24"/>
          <w:szCs w:val="24"/>
        </w:rPr>
      </w:pPr>
      <w:r w:rsidRPr="007765A8">
        <w:rPr>
          <w:rFonts w:asciiTheme="minorBidi" w:eastAsia="Times New Roman" w:hAnsiTheme="minorBidi"/>
          <w:sz w:val="24"/>
          <w:szCs w:val="24"/>
        </w:rPr>
        <w:t xml:space="preserve">Use Cases </w:t>
      </w:r>
    </w:p>
    <w:p w:rsidR="007765A8" w:rsidRPr="007765A8" w:rsidRDefault="007765A8" w:rsidP="007765A8">
      <w:pPr>
        <w:pStyle w:val="ListParagraph"/>
        <w:numPr>
          <w:ilvl w:val="0"/>
          <w:numId w:val="11"/>
        </w:numPr>
        <w:spacing w:before="100" w:beforeAutospacing="1" w:after="100" w:afterAutospacing="1" w:line="240" w:lineRule="auto"/>
        <w:rPr>
          <w:rFonts w:asciiTheme="minorBidi" w:eastAsia="Times New Roman" w:hAnsiTheme="minorBidi"/>
          <w:sz w:val="24"/>
          <w:szCs w:val="24"/>
        </w:rPr>
      </w:pPr>
      <w:r w:rsidRPr="007765A8">
        <w:rPr>
          <w:rFonts w:asciiTheme="minorBidi" w:eastAsia="Times New Roman" w:hAnsiTheme="minorBidi"/>
          <w:sz w:val="24"/>
          <w:szCs w:val="24"/>
        </w:rPr>
        <w:t xml:space="preserve">UI Wireframes / Mockups </w:t>
      </w:r>
    </w:p>
    <w:p w:rsidR="007765A8" w:rsidRDefault="001B55AD" w:rsidP="007765A8">
      <w:pPr>
        <w:pStyle w:val="ListParagraph"/>
        <w:numPr>
          <w:ilvl w:val="0"/>
          <w:numId w:val="11"/>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rPr>
        <w:t xml:space="preserve">Modeling </w:t>
      </w:r>
      <w:proofErr w:type="gramStart"/>
      <w:r>
        <w:rPr>
          <w:rFonts w:asciiTheme="minorBidi" w:eastAsia="Times New Roman" w:hAnsiTheme="minorBidi"/>
          <w:sz w:val="24"/>
          <w:szCs w:val="24"/>
        </w:rPr>
        <w:t>Package :</w:t>
      </w:r>
      <w:proofErr w:type="gramEnd"/>
    </w:p>
    <w:p w:rsidR="001B55AD" w:rsidRPr="001B55AD" w:rsidRDefault="001B55AD" w:rsidP="001B55AD">
      <w:pPr>
        <w:pStyle w:val="ListParagraph"/>
        <w:numPr>
          <w:ilvl w:val="1"/>
          <w:numId w:val="11"/>
        </w:numPr>
        <w:spacing w:before="100" w:beforeAutospacing="1" w:after="100" w:afterAutospacing="1" w:line="240" w:lineRule="auto"/>
        <w:rPr>
          <w:sz w:val="24"/>
          <w:szCs w:val="24"/>
        </w:rPr>
      </w:pPr>
      <w:r w:rsidRPr="001B55AD">
        <w:rPr>
          <w:sz w:val="24"/>
          <w:szCs w:val="24"/>
        </w:rPr>
        <w:t>Context Diagram</w:t>
      </w:r>
    </w:p>
    <w:p w:rsidR="001B55AD" w:rsidRPr="001B55AD" w:rsidRDefault="001B55AD" w:rsidP="001B55AD">
      <w:pPr>
        <w:pStyle w:val="ListParagraph"/>
        <w:numPr>
          <w:ilvl w:val="1"/>
          <w:numId w:val="11"/>
        </w:numPr>
        <w:spacing w:before="100" w:beforeAutospacing="1" w:after="100" w:afterAutospacing="1" w:line="240" w:lineRule="auto"/>
        <w:rPr>
          <w:rFonts w:asciiTheme="minorBidi" w:eastAsia="Times New Roman" w:hAnsiTheme="minorBidi"/>
          <w:sz w:val="24"/>
          <w:szCs w:val="24"/>
        </w:rPr>
      </w:pPr>
      <w:r w:rsidRPr="001B55AD">
        <w:rPr>
          <w:sz w:val="24"/>
          <w:szCs w:val="24"/>
        </w:rPr>
        <w:t xml:space="preserve"> UML Class Diagram</w:t>
      </w:r>
    </w:p>
    <w:p w:rsidR="001B55AD" w:rsidRPr="001B55AD" w:rsidRDefault="001B55AD" w:rsidP="001B55AD">
      <w:pPr>
        <w:pStyle w:val="ListParagraph"/>
        <w:numPr>
          <w:ilvl w:val="1"/>
          <w:numId w:val="11"/>
        </w:numPr>
        <w:spacing w:before="100" w:beforeAutospacing="1" w:after="100" w:afterAutospacing="1" w:line="240" w:lineRule="auto"/>
        <w:rPr>
          <w:rFonts w:asciiTheme="minorBidi" w:eastAsia="Times New Roman" w:hAnsiTheme="minorBidi"/>
          <w:sz w:val="24"/>
          <w:szCs w:val="24"/>
        </w:rPr>
      </w:pPr>
      <w:r w:rsidRPr="001B55AD">
        <w:rPr>
          <w:sz w:val="24"/>
          <w:szCs w:val="24"/>
        </w:rPr>
        <w:t>Sequence Diagram</w:t>
      </w:r>
    </w:p>
    <w:p w:rsidR="001B55AD" w:rsidRPr="001B55AD" w:rsidRDefault="001B55AD" w:rsidP="001B55AD">
      <w:pPr>
        <w:pStyle w:val="ListParagraph"/>
        <w:numPr>
          <w:ilvl w:val="1"/>
          <w:numId w:val="11"/>
        </w:numPr>
        <w:spacing w:before="100" w:beforeAutospacing="1" w:after="100" w:afterAutospacing="1" w:line="240" w:lineRule="auto"/>
        <w:rPr>
          <w:rFonts w:asciiTheme="minorBidi" w:eastAsia="Times New Roman" w:hAnsiTheme="minorBidi"/>
          <w:sz w:val="24"/>
          <w:szCs w:val="24"/>
        </w:rPr>
      </w:pPr>
      <w:r w:rsidRPr="001B55AD">
        <w:rPr>
          <w:sz w:val="24"/>
          <w:szCs w:val="24"/>
        </w:rPr>
        <w:t>Activity Diagram</w:t>
      </w:r>
    </w:p>
    <w:p w:rsidR="007765A8" w:rsidRPr="001B55AD" w:rsidRDefault="001B55AD" w:rsidP="001B55AD">
      <w:pPr>
        <w:pStyle w:val="ListParagraph"/>
        <w:numPr>
          <w:ilvl w:val="0"/>
          <w:numId w:val="11"/>
        </w:numPr>
        <w:spacing w:before="100" w:beforeAutospacing="1" w:after="100" w:afterAutospacing="1" w:line="240" w:lineRule="auto"/>
        <w:rPr>
          <w:rFonts w:asciiTheme="minorBidi" w:eastAsia="Times New Roman" w:hAnsiTheme="minorBidi"/>
          <w:sz w:val="24"/>
          <w:szCs w:val="24"/>
        </w:rPr>
      </w:pPr>
      <w:r w:rsidRPr="001B55AD">
        <w:rPr>
          <w:sz w:val="24"/>
          <w:szCs w:val="24"/>
        </w:rPr>
        <w:t>Planning and Risk Management</w:t>
      </w:r>
    </w:p>
    <w:p w:rsidR="001B55AD" w:rsidRPr="0095315B" w:rsidRDefault="0095315B" w:rsidP="0095315B">
      <w:pPr>
        <w:pStyle w:val="ListParagraph"/>
        <w:numPr>
          <w:ilvl w:val="1"/>
          <w:numId w:val="11"/>
        </w:numPr>
        <w:spacing w:before="100" w:beforeAutospacing="1" w:after="100" w:afterAutospacing="1" w:line="240" w:lineRule="auto"/>
        <w:rPr>
          <w:sz w:val="24"/>
          <w:szCs w:val="24"/>
        </w:rPr>
      </w:pPr>
      <w:r w:rsidRPr="0095315B">
        <w:rPr>
          <w:sz w:val="24"/>
          <w:szCs w:val="24"/>
        </w:rPr>
        <w:t>Project Plan</w:t>
      </w:r>
    </w:p>
    <w:p w:rsidR="0095315B" w:rsidRPr="0095315B" w:rsidRDefault="0095315B" w:rsidP="0095315B">
      <w:pPr>
        <w:pStyle w:val="ListParagraph"/>
        <w:numPr>
          <w:ilvl w:val="1"/>
          <w:numId w:val="11"/>
        </w:numPr>
        <w:spacing w:before="100" w:beforeAutospacing="1" w:after="100" w:afterAutospacing="1" w:line="240" w:lineRule="auto"/>
        <w:rPr>
          <w:rFonts w:asciiTheme="minorBidi" w:eastAsia="Times New Roman" w:hAnsiTheme="minorBidi"/>
          <w:sz w:val="24"/>
          <w:szCs w:val="24"/>
        </w:rPr>
      </w:pPr>
      <w:r w:rsidRPr="0095315B">
        <w:rPr>
          <w:sz w:val="24"/>
          <w:szCs w:val="24"/>
        </w:rPr>
        <w:t>Roles and Responsibilities</w:t>
      </w:r>
    </w:p>
    <w:p w:rsidR="0095315B" w:rsidRPr="0095315B" w:rsidRDefault="0095315B" w:rsidP="0095315B">
      <w:pPr>
        <w:pStyle w:val="ListParagraph"/>
        <w:numPr>
          <w:ilvl w:val="1"/>
          <w:numId w:val="11"/>
        </w:numPr>
        <w:spacing w:before="100" w:beforeAutospacing="1" w:after="100" w:afterAutospacing="1" w:line="240" w:lineRule="auto"/>
        <w:rPr>
          <w:rFonts w:asciiTheme="minorBidi" w:eastAsia="Times New Roman" w:hAnsiTheme="minorBidi"/>
          <w:sz w:val="24"/>
          <w:szCs w:val="24"/>
        </w:rPr>
      </w:pPr>
      <w:r w:rsidRPr="0095315B">
        <w:rPr>
          <w:sz w:val="24"/>
          <w:szCs w:val="24"/>
        </w:rPr>
        <w:t>Risk Register</w:t>
      </w:r>
    </w:p>
    <w:p w:rsidR="007765A8" w:rsidRPr="0095315B" w:rsidRDefault="0095315B" w:rsidP="007765A8">
      <w:pPr>
        <w:pStyle w:val="ListParagraph"/>
        <w:numPr>
          <w:ilvl w:val="0"/>
          <w:numId w:val="11"/>
        </w:numPr>
        <w:spacing w:before="100" w:beforeAutospacing="1" w:after="100" w:afterAutospacing="1" w:line="240" w:lineRule="auto"/>
        <w:rPr>
          <w:rFonts w:asciiTheme="minorBidi" w:eastAsia="Times New Roman" w:hAnsiTheme="minorBidi"/>
          <w:sz w:val="24"/>
          <w:szCs w:val="24"/>
        </w:rPr>
      </w:pPr>
      <w:r w:rsidRPr="0095315B">
        <w:rPr>
          <w:sz w:val="24"/>
          <w:szCs w:val="24"/>
        </w:rPr>
        <w:t>Quality and Testing</w:t>
      </w:r>
    </w:p>
    <w:p w:rsidR="0095315B" w:rsidRPr="0095315B" w:rsidRDefault="0095315B" w:rsidP="0095315B">
      <w:pPr>
        <w:pStyle w:val="ListParagraph"/>
        <w:numPr>
          <w:ilvl w:val="1"/>
          <w:numId w:val="11"/>
        </w:numPr>
        <w:spacing w:before="100" w:beforeAutospacing="1" w:after="100" w:afterAutospacing="1" w:line="240" w:lineRule="auto"/>
        <w:rPr>
          <w:sz w:val="24"/>
          <w:szCs w:val="24"/>
        </w:rPr>
      </w:pPr>
      <w:r w:rsidRPr="0095315B">
        <w:rPr>
          <w:sz w:val="24"/>
          <w:szCs w:val="24"/>
        </w:rPr>
        <w:t>Test Plan</w:t>
      </w:r>
    </w:p>
    <w:p w:rsidR="0095315B" w:rsidRPr="0095315B" w:rsidRDefault="0095315B" w:rsidP="0095315B">
      <w:pPr>
        <w:pStyle w:val="ListParagraph"/>
        <w:numPr>
          <w:ilvl w:val="1"/>
          <w:numId w:val="11"/>
        </w:numPr>
        <w:spacing w:before="100" w:beforeAutospacing="1" w:after="100" w:afterAutospacing="1" w:line="240" w:lineRule="auto"/>
        <w:rPr>
          <w:sz w:val="24"/>
          <w:szCs w:val="24"/>
        </w:rPr>
      </w:pPr>
      <w:r w:rsidRPr="0095315B">
        <w:rPr>
          <w:sz w:val="24"/>
          <w:szCs w:val="24"/>
        </w:rPr>
        <w:t>Test Cases</w:t>
      </w:r>
    </w:p>
    <w:p w:rsidR="0095315B" w:rsidRPr="0095315B" w:rsidRDefault="0095315B" w:rsidP="0095315B">
      <w:pPr>
        <w:pStyle w:val="ListParagraph"/>
        <w:numPr>
          <w:ilvl w:val="1"/>
          <w:numId w:val="11"/>
        </w:numPr>
        <w:spacing w:before="100" w:beforeAutospacing="1" w:after="100" w:afterAutospacing="1" w:line="240" w:lineRule="auto"/>
        <w:rPr>
          <w:sz w:val="24"/>
          <w:szCs w:val="24"/>
        </w:rPr>
      </w:pPr>
      <w:r w:rsidRPr="0095315B">
        <w:rPr>
          <w:sz w:val="24"/>
          <w:szCs w:val="24"/>
        </w:rPr>
        <w:t>Traceability Matrix</w:t>
      </w:r>
    </w:p>
    <w:p w:rsidR="0095315B" w:rsidRPr="0095315B" w:rsidRDefault="0095315B" w:rsidP="007765A8">
      <w:pPr>
        <w:pStyle w:val="ListParagraph"/>
        <w:numPr>
          <w:ilvl w:val="0"/>
          <w:numId w:val="11"/>
        </w:numPr>
        <w:spacing w:before="100" w:beforeAutospacing="1" w:after="100" w:afterAutospacing="1" w:line="240" w:lineRule="auto"/>
        <w:rPr>
          <w:rFonts w:asciiTheme="minorBidi" w:eastAsia="Times New Roman" w:hAnsiTheme="minorBidi"/>
          <w:sz w:val="24"/>
          <w:szCs w:val="24"/>
        </w:rPr>
      </w:pPr>
      <w:r w:rsidRPr="0095315B">
        <w:rPr>
          <w:sz w:val="24"/>
          <w:szCs w:val="24"/>
        </w:rPr>
        <w:t>Team Contribution</w:t>
      </w:r>
    </w:p>
    <w:p w:rsidR="0095315B" w:rsidRPr="0095315B" w:rsidRDefault="0095315B" w:rsidP="007765A8">
      <w:pPr>
        <w:pStyle w:val="ListParagraph"/>
        <w:numPr>
          <w:ilvl w:val="0"/>
          <w:numId w:val="11"/>
        </w:numPr>
        <w:spacing w:before="100" w:beforeAutospacing="1" w:after="100" w:afterAutospacing="1" w:line="240" w:lineRule="auto"/>
        <w:rPr>
          <w:rFonts w:asciiTheme="minorBidi" w:eastAsia="Times New Roman" w:hAnsiTheme="minorBidi"/>
          <w:sz w:val="24"/>
          <w:szCs w:val="24"/>
        </w:rPr>
      </w:pPr>
      <w:r w:rsidRPr="0095315B">
        <w:rPr>
          <w:sz w:val="24"/>
          <w:szCs w:val="24"/>
        </w:rPr>
        <w:t>Conclusion</w:t>
      </w:r>
    </w:p>
    <w:p w:rsidR="00B863AA" w:rsidRDefault="00314367" w:rsidP="007765A8">
      <w:pPr>
        <w:pStyle w:val="Heading3"/>
        <w:spacing w:before="0" w:after="80"/>
      </w:pPr>
      <w:r>
        <w:t>1</w:t>
      </w:r>
      <w:r w:rsidR="007765A8">
        <w:t>.</w:t>
      </w:r>
      <w:r>
        <w:t xml:space="preserve"> Introduction and Project Background</w:t>
      </w:r>
    </w:p>
    <w:p w:rsidR="007765A8" w:rsidRPr="007765A8" w:rsidRDefault="00025AF7" w:rsidP="00025AF7">
      <w:pPr>
        <w:spacing w:after="100" w:afterAutospacing="1" w:line="240" w:lineRule="auto"/>
        <w:rPr>
          <w:rFonts w:ascii="Times New Roman" w:eastAsia="Times New Roman" w:hAnsi="Times New Roman" w:cs="Times New Roman"/>
          <w:sz w:val="24"/>
          <w:szCs w:val="24"/>
        </w:rPr>
      </w:pPr>
      <w:r>
        <w:t xml:space="preserve">Campus Mini Mart </w:t>
      </w:r>
      <w:r w:rsidR="007765A8" w:rsidRPr="007765A8">
        <w:rPr>
          <w:rFonts w:ascii="Times New Roman" w:eastAsia="Times New Roman" w:hAnsi="Times New Roman" w:cs="Times New Roman"/>
          <w:sz w:val="24"/>
          <w:szCs w:val="24"/>
        </w:rPr>
        <w:t>is a web-based mini market system designed for university students, staff members, and campus visitors. The system provides a fast and simple way to browse products such as snacks, drinks, desserts, and light meals.</w:t>
      </w:r>
    </w:p>
    <w:p w:rsidR="007765A8" w:rsidRPr="007765A8" w:rsidRDefault="007765A8" w:rsidP="007765A8">
      <w:pPr>
        <w:spacing w:after="100" w:afterAutospacing="1" w:line="240" w:lineRule="auto"/>
        <w:rPr>
          <w:rFonts w:ascii="Times New Roman" w:eastAsia="Times New Roman" w:hAnsi="Times New Roman" w:cs="Times New Roman"/>
          <w:sz w:val="24"/>
          <w:szCs w:val="24"/>
        </w:rPr>
      </w:pPr>
      <w:r w:rsidRPr="007765A8">
        <w:rPr>
          <w:rFonts w:ascii="Times New Roman" w:eastAsia="Times New Roman" w:hAnsi="Times New Roman" w:cs="Times New Roman"/>
          <w:sz w:val="24"/>
          <w:szCs w:val="24"/>
        </w:rPr>
        <w:t>Many students face difficulty finding products quickly during short breaks or between lectures. Traditional shopping inside small stores may waste time because customers need to browse manually.</w:t>
      </w:r>
    </w:p>
    <w:p w:rsidR="007765A8" w:rsidRPr="007765A8" w:rsidRDefault="007765A8" w:rsidP="007765A8">
      <w:pPr>
        <w:spacing w:after="100" w:afterAutospacing="1" w:line="240" w:lineRule="auto"/>
        <w:rPr>
          <w:rFonts w:ascii="Times New Roman" w:eastAsia="Times New Roman" w:hAnsi="Times New Roman" w:cs="Times New Roman"/>
          <w:sz w:val="24"/>
          <w:szCs w:val="24"/>
        </w:rPr>
      </w:pPr>
      <w:r w:rsidRPr="007765A8">
        <w:rPr>
          <w:rFonts w:ascii="Times New Roman" w:eastAsia="Times New Roman" w:hAnsi="Times New Roman" w:cs="Times New Roman"/>
          <w:sz w:val="24"/>
          <w:szCs w:val="24"/>
        </w:rPr>
        <w:t>This system solves the problem by providing an online catalog with search, filtering, shopping cart management, and checkout simulation.</w:t>
      </w:r>
    </w:p>
    <w:p w:rsidR="007765A8" w:rsidRPr="007765A8" w:rsidRDefault="007765A8" w:rsidP="007765A8">
      <w:pPr>
        <w:spacing w:after="100" w:afterAutospacing="1" w:line="240" w:lineRule="auto"/>
        <w:rPr>
          <w:rFonts w:ascii="Times New Roman" w:eastAsia="Times New Roman" w:hAnsi="Times New Roman" w:cs="Times New Roman"/>
          <w:sz w:val="24"/>
          <w:szCs w:val="24"/>
        </w:rPr>
      </w:pPr>
      <w:r w:rsidRPr="007765A8">
        <w:rPr>
          <w:rFonts w:ascii="Times New Roman" w:eastAsia="Times New Roman" w:hAnsi="Times New Roman" w:cs="Times New Roman"/>
          <w:sz w:val="24"/>
          <w:szCs w:val="24"/>
        </w:rPr>
        <w:t>The project is suitable for software engineering because it has:</w:t>
      </w:r>
    </w:p>
    <w:p w:rsidR="007765A8" w:rsidRPr="007765A8" w:rsidRDefault="007765A8" w:rsidP="007765A8">
      <w:pPr>
        <w:numPr>
          <w:ilvl w:val="0"/>
          <w:numId w:val="12"/>
        </w:numPr>
        <w:spacing w:after="100" w:afterAutospacing="1" w:line="240" w:lineRule="auto"/>
        <w:rPr>
          <w:rFonts w:ascii="Times New Roman" w:eastAsia="Times New Roman" w:hAnsi="Times New Roman" w:cs="Times New Roman"/>
          <w:sz w:val="24"/>
          <w:szCs w:val="24"/>
        </w:rPr>
      </w:pPr>
      <w:r w:rsidRPr="007765A8">
        <w:rPr>
          <w:rFonts w:ascii="Times New Roman" w:eastAsia="Times New Roman" w:hAnsi="Times New Roman" w:cs="Times New Roman"/>
          <w:sz w:val="24"/>
          <w:szCs w:val="24"/>
        </w:rPr>
        <w:t xml:space="preserve">Clear users </w:t>
      </w:r>
    </w:p>
    <w:p w:rsidR="007765A8" w:rsidRPr="007765A8" w:rsidRDefault="007765A8" w:rsidP="007765A8">
      <w:pPr>
        <w:numPr>
          <w:ilvl w:val="0"/>
          <w:numId w:val="12"/>
        </w:numPr>
        <w:spacing w:after="100" w:afterAutospacing="1" w:line="240" w:lineRule="auto"/>
        <w:rPr>
          <w:rFonts w:ascii="Times New Roman" w:eastAsia="Times New Roman" w:hAnsi="Times New Roman" w:cs="Times New Roman"/>
          <w:sz w:val="24"/>
          <w:szCs w:val="24"/>
        </w:rPr>
      </w:pPr>
      <w:r w:rsidRPr="007765A8">
        <w:rPr>
          <w:rFonts w:ascii="Times New Roman" w:eastAsia="Times New Roman" w:hAnsi="Times New Roman" w:cs="Times New Roman"/>
          <w:sz w:val="24"/>
          <w:szCs w:val="24"/>
        </w:rPr>
        <w:t xml:space="preserve">Clear system boundaries </w:t>
      </w:r>
    </w:p>
    <w:p w:rsidR="007765A8" w:rsidRPr="007765A8" w:rsidRDefault="007765A8" w:rsidP="007765A8">
      <w:pPr>
        <w:numPr>
          <w:ilvl w:val="0"/>
          <w:numId w:val="12"/>
        </w:numPr>
        <w:spacing w:after="100" w:afterAutospacing="1" w:line="240" w:lineRule="auto"/>
        <w:rPr>
          <w:rFonts w:ascii="Times New Roman" w:eastAsia="Times New Roman" w:hAnsi="Times New Roman" w:cs="Times New Roman"/>
          <w:sz w:val="24"/>
          <w:szCs w:val="24"/>
        </w:rPr>
      </w:pPr>
      <w:r w:rsidRPr="007765A8">
        <w:rPr>
          <w:rFonts w:ascii="Times New Roman" w:eastAsia="Times New Roman" w:hAnsi="Times New Roman" w:cs="Times New Roman"/>
          <w:sz w:val="24"/>
          <w:szCs w:val="24"/>
        </w:rPr>
        <w:t xml:space="preserve">Testable functions </w:t>
      </w:r>
    </w:p>
    <w:p w:rsidR="007765A8" w:rsidRPr="007765A8" w:rsidRDefault="007765A8" w:rsidP="007765A8">
      <w:pPr>
        <w:numPr>
          <w:ilvl w:val="0"/>
          <w:numId w:val="12"/>
        </w:numPr>
        <w:spacing w:after="100" w:afterAutospacing="1" w:line="240" w:lineRule="auto"/>
        <w:rPr>
          <w:rFonts w:ascii="Times New Roman" w:eastAsia="Times New Roman" w:hAnsi="Times New Roman" w:cs="Times New Roman"/>
          <w:sz w:val="24"/>
          <w:szCs w:val="24"/>
        </w:rPr>
      </w:pPr>
      <w:r w:rsidRPr="007765A8">
        <w:rPr>
          <w:rFonts w:ascii="Times New Roman" w:eastAsia="Times New Roman" w:hAnsi="Times New Roman" w:cs="Times New Roman"/>
          <w:sz w:val="24"/>
          <w:szCs w:val="24"/>
        </w:rPr>
        <w:t xml:space="preserve">Easy-to-understand interfaces </w:t>
      </w:r>
    </w:p>
    <w:p w:rsidR="007765A8" w:rsidRPr="007765A8" w:rsidRDefault="007765A8" w:rsidP="007765A8">
      <w:pPr>
        <w:numPr>
          <w:ilvl w:val="0"/>
          <w:numId w:val="12"/>
        </w:numPr>
        <w:spacing w:after="100" w:afterAutospacing="1" w:line="240" w:lineRule="auto"/>
        <w:rPr>
          <w:rFonts w:ascii="Times New Roman" w:eastAsia="Times New Roman" w:hAnsi="Times New Roman" w:cs="Times New Roman"/>
          <w:sz w:val="24"/>
          <w:szCs w:val="24"/>
        </w:rPr>
      </w:pPr>
      <w:r w:rsidRPr="007765A8">
        <w:rPr>
          <w:rFonts w:ascii="Times New Roman" w:eastAsia="Times New Roman" w:hAnsi="Times New Roman" w:cs="Times New Roman"/>
          <w:sz w:val="24"/>
          <w:szCs w:val="24"/>
        </w:rPr>
        <w:t>Expandable future features</w:t>
      </w:r>
    </w:p>
    <w:p w:rsidR="007765A8" w:rsidRDefault="007765A8">
      <w:pPr>
        <w:pStyle w:val="Heading3"/>
        <w:spacing w:before="160" w:after="80"/>
      </w:pPr>
    </w:p>
    <w:p w:rsidR="00B863AA" w:rsidRDefault="00314367">
      <w:pPr>
        <w:pStyle w:val="Heading3"/>
        <w:spacing w:before="160" w:after="80"/>
      </w:pPr>
      <w:r>
        <w:t>2</w:t>
      </w:r>
      <w:r w:rsidR="00506F92">
        <w:t>.</w:t>
      </w:r>
      <w:r>
        <w:t xml:space="preserve"> Stakeholders / Target Users</w:t>
      </w:r>
    </w:p>
    <w:tbl>
      <w:tblPr>
        <w:tblStyle w:val="TableGrid"/>
        <w:tblW w:w="0" w:type="auto"/>
        <w:jc w:val="center"/>
        <w:tblLook w:val="04A0" w:firstRow="1" w:lastRow="0" w:firstColumn="1" w:lastColumn="0" w:noHBand="0" w:noVBand="1"/>
      </w:tblPr>
      <w:tblGrid>
        <w:gridCol w:w="2268"/>
        <w:gridCol w:w="1814"/>
        <w:gridCol w:w="5216"/>
      </w:tblGrid>
      <w:tr w:rsidR="007765A8" w:rsidTr="001B55AD">
        <w:trPr>
          <w:jc w:val="center"/>
        </w:trPr>
        <w:tc>
          <w:tcPr>
            <w:tcW w:w="2268" w:type="dxa"/>
            <w:shd w:val="clear" w:color="auto" w:fill="D9EAF7"/>
            <w:vAlign w:val="center"/>
          </w:tcPr>
          <w:p w:rsidR="007765A8" w:rsidRDefault="007765A8" w:rsidP="001B55AD">
            <w:pPr>
              <w:jc w:val="center"/>
            </w:pPr>
            <w:r>
              <w:rPr>
                <w:b/>
                <w:color w:val="1F1F1F"/>
              </w:rPr>
              <w:t>Stakeholder</w:t>
            </w:r>
          </w:p>
        </w:tc>
        <w:tc>
          <w:tcPr>
            <w:tcW w:w="1814" w:type="dxa"/>
            <w:shd w:val="clear" w:color="auto" w:fill="D9EAF7"/>
            <w:vAlign w:val="center"/>
          </w:tcPr>
          <w:p w:rsidR="007765A8" w:rsidRDefault="007765A8" w:rsidP="001B55AD">
            <w:pPr>
              <w:jc w:val="center"/>
            </w:pPr>
            <w:r>
              <w:rPr>
                <w:b/>
                <w:color w:val="1F1F1F"/>
              </w:rPr>
              <w:t>Role</w:t>
            </w:r>
          </w:p>
        </w:tc>
        <w:tc>
          <w:tcPr>
            <w:tcW w:w="5216" w:type="dxa"/>
            <w:shd w:val="clear" w:color="auto" w:fill="D9EAF7"/>
            <w:vAlign w:val="center"/>
          </w:tcPr>
          <w:p w:rsidR="007765A8" w:rsidRDefault="007765A8" w:rsidP="001B55AD">
            <w:pPr>
              <w:jc w:val="center"/>
            </w:pPr>
            <w:r>
              <w:rPr>
                <w:b/>
                <w:color w:val="1F1F1F"/>
              </w:rPr>
              <w:t>Interest in the System</w:t>
            </w:r>
          </w:p>
        </w:tc>
      </w:tr>
      <w:tr w:rsidR="007765A8" w:rsidTr="001B55AD">
        <w:trPr>
          <w:jc w:val="center"/>
        </w:trPr>
        <w:tc>
          <w:tcPr>
            <w:tcW w:w="2268" w:type="dxa"/>
            <w:vAlign w:val="center"/>
          </w:tcPr>
          <w:p w:rsidR="007765A8" w:rsidRDefault="007765A8" w:rsidP="001B55AD">
            <w:r>
              <w:rPr>
                <w:color w:val="000000"/>
              </w:rPr>
              <w:t>Customers</w:t>
            </w:r>
          </w:p>
        </w:tc>
        <w:tc>
          <w:tcPr>
            <w:tcW w:w="1814" w:type="dxa"/>
            <w:vAlign w:val="center"/>
          </w:tcPr>
          <w:p w:rsidR="007765A8" w:rsidRDefault="007765A8" w:rsidP="001B55AD">
            <w:r>
              <w:rPr>
                <w:color w:val="000000"/>
              </w:rPr>
              <w:t>Primary user</w:t>
            </w:r>
          </w:p>
        </w:tc>
        <w:tc>
          <w:tcPr>
            <w:tcW w:w="5216" w:type="dxa"/>
            <w:vAlign w:val="center"/>
          </w:tcPr>
          <w:p w:rsidR="007765A8" w:rsidRDefault="007765A8" w:rsidP="001B55AD">
            <w:r>
              <w:rPr>
                <w:color w:val="000000"/>
              </w:rPr>
              <w:t>Browse products, search items, add items to cart, and complete checkout quickly.</w:t>
            </w:r>
          </w:p>
        </w:tc>
      </w:tr>
      <w:tr w:rsidR="007765A8" w:rsidTr="001B55AD">
        <w:trPr>
          <w:jc w:val="center"/>
        </w:trPr>
        <w:tc>
          <w:tcPr>
            <w:tcW w:w="2268" w:type="dxa"/>
            <w:vAlign w:val="center"/>
          </w:tcPr>
          <w:p w:rsidR="007765A8" w:rsidRDefault="007765A8" w:rsidP="001B55AD">
            <w:r>
              <w:rPr>
                <w:color w:val="000000"/>
              </w:rPr>
              <w:t>Store Administrator</w:t>
            </w:r>
          </w:p>
        </w:tc>
        <w:tc>
          <w:tcPr>
            <w:tcW w:w="1814" w:type="dxa"/>
            <w:vAlign w:val="center"/>
          </w:tcPr>
          <w:p w:rsidR="007765A8" w:rsidRDefault="007765A8" w:rsidP="001B55AD">
            <w:r>
              <w:rPr>
                <w:color w:val="000000"/>
              </w:rPr>
              <w:t>System manager</w:t>
            </w:r>
          </w:p>
        </w:tc>
        <w:tc>
          <w:tcPr>
            <w:tcW w:w="5216" w:type="dxa"/>
            <w:vAlign w:val="center"/>
          </w:tcPr>
          <w:p w:rsidR="007765A8" w:rsidRDefault="007765A8" w:rsidP="001B55AD">
            <w:r>
              <w:rPr>
                <w:color w:val="000000"/>
              </w:rPr>
              <w:t>Update products, prices, categories, stock, and review customer orders in the planned full system.</w:t>
            </w:r>
          </w:p>
        </w:tc>
      </w:tr>
      <w:tr w:rsidR="007765A8" w:rsidTr="001B55AD">
        <w:trPr>
          <w:jc w:val="center"/>
        </w:trPr>
        <w:tc>
          <w:tcPr>
            <w:tcW w:w="2268" w:type="dxa"/>
            <w:vAlign w:val="center"/>
          </w:tcPr>
          <w:p w:rsidR="007765A8" w:rsidRDefault="007765A8" w:rsidP="001B55AD">
            <w:r>
              <w:rPr>
                <w:color w:val="000000"/>
              </w:rPr>
              <w:t>Course Instructor</w:t>
            </w:r>
          </w:p>
        </w:tc>
        <w:tc>
          <w:tcPr>
            <w:tcW w:w="1814" w:type="dxa"/>
            <w:vAlign w:val="center"/>
          </w:tcPr>
          <w:p w:rsidR="007765A8" w:rsidRDefault="007765A8" w:rsidP="001B55AD">
            <w:r>
              <w:rPr>
                <w:color w:val="000000"/>
              </w:rPr>
              <w:t>Evaluator</w:t>
            </w:r>
          </w:p>
        </w:tc>
        <w:tc>
          <w:tcPr>
            <w:tcW w:w="5216" w:type="dxa"/>
            <w:vAlign w:val="center"/>
          </w:tcPr>
          <w:p w:rsidR="007765A8" w:rsidRDefault="007765A8" w:rsidP="001B55AD">
            <w:r>
              <w:rPr>
                <w:color w:val="000000"/>
              </w:rPr>
              <w:t>Assess completeness of requirements, modeling quality, and interface clarity.</w:t>
            </w:r>
          </w:p>
        </w:tc>
      </w:tr>
      <w:tr w:rsidR="007765A8" w:rsidTr="001B55AD">
        <w:trPr>
          <w:jc w:val="center"/>
        </w:trPr>
        <w:tc>
          <w:tcPr>
            <w:tcW w:w="2268" w:type="dxa"/>
            <w:vAlign w:val="center"/>
          </w:tcPr>
          <w:p w:rsidR="007765A8" w:rsidRDefault="007765A8" w:rsidP="001B55AD">
            <w:r>
              <w:rPr>
                <w:color w:val="000000"/>
              </w:rPr>
              <w:t>Development Team</w:t>
            </w:r>
          </w:p>
        </w:tc>
        <w:tc>
          <w:tcPr>
            <w:tcW w:w="1814" w:type="dxa"/>
            <w:vAlign w:val="center"/>
          </w:tcPr>
          <w:p w:rsidR="007765A8" w:rsidRDefault="007765A8" w:rsidP="001B55AD">
            <w:r>
              <w:rPr>
                <w:color w:val="000000"/>
              </w:rPr>
              <w:t>Project team</w:t>
            </w:r>
          </w:p>
        </w:tc>
        <w:tc>
          <w:tcPr>
            <w:tcW w:w="5216" w:type="dxa"/>
            <w:vAlign w:val="center"/>
          </w:tcPr>
          <w:p w:rsidR="007765A8" w:rsidRDefault="007765A8" w:rsidP="001B55AD">
            <w:r>
              <w:rPr>
                <w:color w:val="000000"/>
              </w:rPr>
              <w:t>Analyze, design, document, and refine the system.</w:t>
            </w:r>
          </w:p>
        </w:tc>
      </w:tr>
    </w:tbl>
    <w:p w:rsidR="007765A8" w:rsidRDefault="007765A8" w:rsidP="007765A8"/>
    <w:p w:rsidR="007765A8" w:rsidRDefault="007765A8" w:rsidP="007765A8">
      <w:pPr>
        <w:jc w:val="both"/>
      </w:pPr>
      <w:r>
        <w:t>The main target users are customers and the store administrator. Customers focus on shopping tasks, while the administrator focuses on maintaining the product catalog and order information.</w:t>
      </w:r>
    </w:p>
    <w:p w:rsidR="007765A8" w:rsidRDefault="007765A8">
      <w:pPr>
        <w:pStyle w:val="Heading3"/>
        <w:spacing w:before="160" w:after="80"/>
      </w:pPr>
    </w:p>
    <w:p w:rsidR="00B863AA" w:rsidRDefault="00506F92">
      <w:pPr>
        <w:pStyle w:val="Heading3"/>
        <w:spacing w:before="160" w:after="80"/>
      </w:pPr>
      <w:r>
        <w:t xml:space="preserve">3. </w:t>
      </w:r>
      <w:r w:rsidR="00314367">
        <w:t>Scope</w:t>
      </w:r>
    </w:p>
    <w:p w:rsidR="007765A8" w:rsidRDefault="007765A8" w:rsidP="007765A8">
      <w:pPr>
        <w:pStyle w:val="Heading3"/>
        <w:spacing w:before="160" w:after="80"/>
      </w:pPr>
      <w:r>
        <w:t>Scope Definition</w:t>
      </w:r>
    </w:p>
    <w:p w:rsidR="007765A8" w:rsidRDefault="007765A8" w:rsidP="007765A8">
      <w:r>
        <w:rPr>
          <w:b/>
        </w:rPr>
        <w:t>What the system will do</w:t>
      </w:r>
    </w:p>
    <w:p w:rsidR="007765A8" w:rsidRPr="007765A8" w:rsidRDefault="007765A8" w:rsidP="007765A8">
      <w:pPr>
        <w:pStyle w:val="ListParagraph"/>
        <w:numPr>
          <w:ilvl w:val="0"/>
          <w:numId w:val="12"/>
        </w:numPr>
        <w:spacing w:after="0" w:line="240" w:lineRule="auto"/>
        <w:rPr>
          <w:rFonts w:ascii="Times New Roman" w:eastAsia="Times New Roman" w:hAnsi="Times New Roman" w:cs="Times New Roman"/>
          <w:sz w:val="24"/>
          <w:szCs w:val="24"/>
        </w:rPr>
      </w:pPr>
      <w:r w:rsidRPr="007765A8">
        <w:rPr>
          <w:rFonts w:ascii="Times New Roman" w:eastAsia="Times New Roman" w:hAnsi="Times New Roman" w:cs="Times New Roman"/>
          <w:sz w:val="24"/>
          <w:szCs w:val="24"/>
        </w:rPr>
        <w:t xml:space="preserve">Display products with image, name, price, and description </w:t>
      </w:r>
    </w:p>
    <w:p w:rsidR="007765A8" w:rsidRPr="007765A8" w:rsidRDefault="007765A8" w:rsidP="007765A8">
      <w:pPr>
        <w:pStyle w:val="ListParagraph"/>
        <w:numPr>
          <w:ilvl w:val="0"/>
          <w:numId w:val="12"/>
        </w:numPr>
        <w:spacing w:after="0" w:line="240" w:lineRule="auto"/>
        <w:rPr>
          <w:rFonts w:ascii="Times New Roman" w:eastAsia="Times New Roman" w:hAnsi="Times New Roman" w:cs="Times New Roman"/>
          <w:sz w:val="24"/>
          <w:szCs w:val="24"/>
        </w:rPr>
      </w:pPr>
      <w:r w:rsidRPr="007765A8">
        <w:rPr>
          <w:rFonts w:ascii="Times New Roman" w:eastAsia="Times New Roman" w:hAnsi="Times New Roman" w:cs="Times New Roman"/>
          <w:sz w:val="24"/>
          <w:szCs w:val="24"/>
        </w:rPr>
        <w:t xml:space="preserve">Search products by name </w:t>
      </w:r>
    </w:p>
    <w:p w:rsidR="007765A8" w:rsidRPr="007765A8" w:rsidRDefault="007765A8" w:rsidP="007765A8">
      <w:pPr>
        <w:pStyle w:val="ListParagraph"/>
        <w:numPr>
          <w:ilvl w:val="0"/>
          <w:numId w:val="12"/>
        </w:numPr>
        <w:spacing w:after="0" w:line="240" w:lineRule="auto"/>
        <w:rPr>
          <w:rFonts w:ascii="Times New Roman" w:eastAsia="Times New Roman" w:hAnsi="Times New Roman" w:cs="Times New Roman"/>
          <w:sz w:val="24"/>
          <w:szCs w:val="24"/>
        </w:rPr>
      </w:pPr>
      <w:r w:rsidRPr="007765A8">
        <w:rPr>
          <w:rFonts w:ascii="Times New Roman" w:eastAsia="Times New Roman" w:hAnsi="Times New Roman" w:cs="Times New Roman"/>
          <w:sz w:val="24"/>
          <w:szCs w:val="24"/>
        </w:rPr>
        <w:t xml:space="preserve">Filter products by category </w:t>
      </w:r>
    </w:p>
    <w:p w:rsidR="007765A8" w:rsidRPr="007765A8" w:rsidRDefault="007765A8" w:rsidP="007765A8">
      <w:pPr>
        <w:pStyle w:val="ListParagraph"/>
        <w:numPr>
          <w:ilvl w:val="0"/>
          <w:numId w:val="12"/>
        </w:numPr>
        <w:spacing w:after="0" w:line="240" w:lineRule="auto"/>
        <w:rPr>
          <w:rFonts w:ascii="Times New Roman" w:eastAsia="Times New Roman" w:hAnsi="Times New Roman" w:cs="Times New Roman"/>
          <w:sz w:val="24"/>
          <w:szCs w:val="24"/>
        </w:rPr>
      </w:pPr>
      <w:r w:rsidRPr="007765A8">
        <w:rPr>
          <w:rFonts w:ascii="Times New Roman" w:eastAsia="Times New Roman" w:hAnsi="Times New Roman" w:cs="Times New Roman"/>
          <w:sz w:val="24"/>
          <w:szCs w:val="24"/>
        </w:rPr>
        <w:t xml:space="preserve">Add products to cart </w:t>
      </w:r>
    </w:p>
    <w:p w:rsidR="007765A8" w:rsidRPr="007765A8" w:rsidRDefault="007765A8" w:rsidP="007765A8">
      <w:pPr>
        <w:pStyle w:val="ListParagraph"/>
        <w:numPr>
          <w:ilvl w:val="0"/>
          <w:numId w:val="12"/>
        </w:numPr>
        <w:spacing w:after="0" w:line="240" w:lineRule="auto"/>
        <w:rPr>
          <w:rFonts w:ascii="Times New Roman" w:eastAsia="Times New Roman" w:hAnsi="Times New Roman" w:cs="Times New Roman"/>
          <w:sz w:val="24"/>
          <w:szCs w:val="24"/>
        </w:rPr>
      </w:pPr>
      <w:r w:rsidRPr="007765A8">
        <w:rPr>
          <w:rFonts w:ascii="Times New Roman" w:eastAsia="Times New Roman" w:hAnsi="Times New Roman" w:cs="Times New Roman"/>
          <w:sz w:val="24"/>
          <w:szCs w:val="24"/>
        </w:rPr>
        <w:t xml:space="preserve">Update quantities </w:t>
      </w:r>
    </w:p>
    <w:p w:rsidR="007765A8" w:rsidRPr="007765A8" w:rsidRDefault="007765A8" w:rsidP="007765A8">
      <w:pPr>
        <w:pStyle w:val="ListParagraph"/>
        <w:numPr>
          <w:ilvl w:val="0"/>
          <w:numId w:val="12"/>
        </w:numPr>
        <w:spacing w:after="0" w:line="240" w:lineRule="auto"/>
        <w:rPr>
          <w:rFonts w:ascii="Times New Roman" w:eastAsia="Times New Roman" w:hAnsi="Times New Roman" w:cs="Times New Roman"/>
          <w:sz w:val="24"/>
          <w:szCs w:val="24"/>
        </w:rPr>
      </w:pPr>
      <w:r w:rsidRPr="007765A8">
        <w:rPr>
          <w:rFonts w:ascii="Times New Roman" w:eastAsia="Times New Roman" w:hAnsi="Times New Roman" w:cs="Times New Roman"/>
          <w:sz w:val="24"/>
          <w:szCs w:val="24"/>
        </w:rPr>
        <w:t xml:space="preserve">Remove products </w:t>
      </w:r>
    </w:p>
    <w:p w:rsidR="007765A8" w:rsidRPr="007765A8" w:rsidRDefault="007765A8" w:rsidP="007765A8">
      <w:pPr>
        <w:pStyle w:val="ListParagraph"/>
        <w:numPr>
          <w:ilvl w:val="0"/>
          <w:numId w:val="12"/>
        </w:numPr>
        <w:spacing w:after="0" w:line="240" w:lineRule="auto"/>
        <w:rPr>
          <w:rFonts w:ascii="Times New Roman" w:eastAsia="Times New Roman" w:hAnsi="Times New Roman" w:cs="Times New Roman"/>
          <w:sz w:val="24"/>
          <w:szCs w:val="24"/>
        </w:rPr>
      </w:pPr>
      <w:r w:rsidRPr="007765A8">
        <w:rPr>
          <w:rFonts w:ascii="Times New Roman" w:eastAsia="Times New Roman" w:hAnsi="Times New Roman" w:cs="Times New Roman"/>
          <w:sz w:val="24"/>
          <w:szCs w:val="24"/>
        </w:rPr>
        <w:t xml:space="preserve">Calculate total price </w:t>
      </w:r>
    </w:p>
    <w:p w:rsidR="007765A8" w:rsidRPr="007765A8" w:rsidRDefault="007765A8" w:rsidP="007765A8">
      <w:pPr>
        <w:pStyle w:val="ListParagraph"/>
        <w:numPr>
          <w:ilvl w:val="0"/>
          <w:numId w:val="12"/>
        </w:numPr>
        <w:spacing w:after="0" w:line="240" w:lineRule="auto"/>
        <w:rPr>
          <w:rFonts w:ascii="Times New Roman" w:eastAsia="Times New Roman" w:hAnsi="Times New Roman" w:cs="Times New Roman"/>
          <w:sz w:val="24"/>
          <w:szCs w:val="24"/>
        </w:rPr>
      </w:pPr>
      <w:r w:rsidRPr="007765A8">
        <w:rPr>
          <w:rFonts w:ascii="Times New Roman" w:eastAsia="Times New Roman" w:hAnsi="Times New Roman" w:cs="Times New Roman"/>
          <w:sz w:val="24"/>
          <w:szCs w:val="24"/>
        </w:rPr>
        <w:t xml:space="preserve">Checkout order </w:t>
      </w:r>
    </w:p>
    <w:p w:rsidR="007765A8" w:rsidRPr="007765A8" w:rsidRDefault="007765A8" w:rsidP="007765A8">
      <w:pPr>
        <w:pStyle w:val="ListParagraph"/>
        <w:numPr>
          <w:ilvl w:val="0"/>
          <w:numId w:val="12"/>
        </w:numPr>
        <w:rPr>
          <w:rFonts w:ascii="Times New Roman" w:eastAsia="Times New Roman" w:hAnsi="Times New Roman" w:cs="Times New Roman"/>
          <w:sz w:val="24"/>
          <w:szCs w:val="24"/>
        </w:rPr>
      </w:pPr>
      <w:r w:rsidRPr="007765A8">
        <w:rPr>
          <w:rFonts w:ascii="Times New Roman" w:eastAsia="Times New Roman" w:hAnsi="Times New Roman" w:cs="Times New Roman"/>
          <w:sz w:val="24"/>
          <w:szCs w:val="24"/>
        </w:rPr>
        <w:t>Allow future admin management</w:t>
      </w:r>
    </w:p>
    <w:p w:rsidR="007765A8" w:rsidRDefault="007765A8" w:rsidP="007765A8">
      <w:r>
        <w:rPr>
          <w:b/>
        </w:rPr>
        <w:t>What the system will not do</w:t>
      </w:r>
    </w:p>
    <w:p w:rsidR="007765A8" w:rsidRPr="007765A8" w:rsidRDefault="007765A8" w:rsidP="007765A8">
      <w:pPr>
        <w:pStyle w:val="ListParagraph"/>
        <w:numPr>
          <w:ilvl w:val="0"/>
          <w:numId w:val="12"/>
        </w:numPr>
        <w:spacing w:after="0" w:line="240" w:lineRule="auto"/>
        <w:rPr>
          <w:rFonts w:ascii="Times New Roman" w:eastAsia="Times New Roman" w:hAnsi="Times New Roman" w:cs="Times New Roman"/>
          <w:sz w:val="24"/>
          <w:szCs w:val="24"/>
        </w:rPr>
      </w:pPr>
      <w:r w:rsidRPr="007765A8">
        <w:rPr>
          <w:rFonts w:ascii="Times New Roman" w:eastAsia="Times New Roman" w:hAnsi="Times New Roman" w:cs="Times New Roman"/>
          <w:sz w:val="24"/>
          <w:szCs w:val="24"/>
        </w:rPr>
        <w:t xml:space="preserve">Real online payment </w:t>
      </w:r>
    </w:p>
    <w:p w:rsidR="007765A8" w:rsidRPr="007765A8" w:rsidRDefault="007765A8" w:rsidP="007765A8">
      <w:pPr>
        <w:pStyle w:val="ListParagraph"/>
        <w:numPr>
          <w:ilvl w:val="0"/>
          <w:numId w:val="12"/>
        </w:numPr>
        <w:spacing w:after="0" w:line="240" w:lineRule="auto"/>
        <w:rPr>
          <w:rFonts w:ascii="Times New Roman" w:eastAsia="Times New Roman" w:hAnsi="Times New Roman" w:cs="Times New Roman"/>
          <w:sz w:val="24"/>
          <w:szCs w:val="24"/>
        </w:rPr>
      </w:pPr>
      <w:r w:rsidRPr="007765A8">
        <w:rPr>
          <w:rFonts w:ascii="Times New Roman" w:eastAsia="Times New Roman" w:hAnsi="Times New Roman" w:cs="Times New Roman"/>
          <w:sz w:val="24"/>
          <w:szCs w:val="24"/>
        </w:rPr>
        <w:t xml:space="preserve">Real delivery tracking </w:t>
      </w:r>
    </w:p>
    <w:p w:rsidR="007765A8" w:rsidRPr="007765A8" w:rsidRDefault="007765A8" w:rsidP="007765A8">
      <w:pPr>
        <w:pStyle w:val="ListParagraph"/>
        <w:numPr>
          <w:ilvl w:val="0"/>
          <w:numId w:val="12"/>
        </w:numPr>
        <w:spacing w:after="0" w:line="240" w:lineRule="auto"/>
        <w:rPr>
          <w:rFonts w:ascii="Times New Roman" w:eastAsia="Times New Roman" w:hAnsi="Times New Roman" w:cs="Times New Roman"/>
          <w:sz w:val="24"/>
          <w:szCs w:val="24"/>
        </w:rPr>
      </w:pPr>
      <w:r w:rsidRPr="007765A8">
        <w:rPr>
          <w:rFonts w:ascii="Times New Roman" w:eastAsia="Times New Roman" w:hAnsi="Times New Roman" w:cs="Times New Roman"/>
          <w:sz w:val="24"/>
          <w:szCs w:val="24"/>
        </w:rPr>
        <w:t xml:space="preserve">AI recommendations </w:t>
      </w:r>
    </w:p>
    <w:p w:rsidR="007765A8" w:rsidRPr="007765A8" w:rsidRDefault="007765A8" w:rsidP="007765A8">
      <w:pPr>
        <w:pStyle w:val="ListParagraph"/>
        <w:numPr>
          <w:ilvl w:val="0"/>
          <w:numId w:val="12"/>
        </w:numPr>
        <w:spacing w:after="0" w:line="240" w:lineRule="auto"/>
        <w:rPr>
          <w:rFonts w:ascii="Times New Roman" w:eastAsia="Times New Roman" w:hAnsi="Times New Roman" w:cs="Times New Roman"/>
          <w:sz w:val="24"/>
          <w:szCs w:val="24"/>
        </w:rPr>
      </w:pPr>
      <w:r w:rsidRPr="007765A8">
        <w:rPr>
          <w:rFonts w:ascii="Times New Roman" w:eastAsia="Times New Roman" w:hAnsi="Times New Roman" w:cs="Times New Roman"/>
          <w:sz w:val="24"/>
          <w:szCs w:val="24"/>
        </w:rPr>
        <w:t xml:space="preserve">Multi-branch inventory management </w:t>
      </w:r>
    </w:p>
    <w:p w:rsidR="007765A8" w:rsidRDefault="007765A8" w:rsidP="007765A8">
      <w:pPr>
        <w:pStyle w:val="ListBullet"/>
        <w:numPr>
          <w:ilvl w:val="0"/>
          <w:numId w:val="12"/>
        </w:numPr>
      </w:pPr>
      <w:r w:rsidRPr="007765A8">
        <w:rPr>
          <w:rFonts w:ascii="Times New Roman" w:eastAsia="Times New Roman" w:hAnsi="Times New Roman" w:cs="Times New Roman"/>
          <w:sz w:val="24"/>
          <w:szCs w:val="24"/>
        </w:rPr>
        <w:t>Full database integration in current version</w:t>
      </w:r>
    </w:p>
    <w:p w:rsidR="007765A8" w:rsidRDefault="007765A8">
      <w:pPr>
        <w:pStyle w:val="Heading3"/>
        <w:spacing w:before="160" w:after="80"/>
      </w:pPr>
    </w:p>
    <w:p w:rsidR="00B863AA" w:rsidRDefault="00506F92">
      <w:pPr>
        <w:pStyle w:val="Heading3"/>
        <w:spacing w:before="160" w:after="80"/>
      </w:pPr>
      <w:r>
        <w:t>4.</w:t>
      </w:r>
      <w:r w:rsidR="00314367">
        <w:t xml:space="preserve"> Functional Requirements</w:t>
      </w:r>
    </w:p>
    <w:tbl>
      <w:tblPr>
        <w:tblStyle w:val="TableGrid"/>
        <w:tblW w:w="0" w:type="auto"/>
        <w:jc w:val="center"/>
        <w:tblLook w:val="04A0" w:firstRow="1" w:lastRow="0" w:firstColumn="1" w:lastColumn="0" w:noHBand="0" w:noVBand="1"/>
      </w:tblPr>
      <w:tblGrid>
        <w:gridCol w:w="1247"/>
        <w:gridCol w:w="7937"/>
      </w:tblGrid>
      <w:tr w:rsidR="007765A8" w:rsidTr="001B55AD">
        <w:trPr>
          <w:jc w:val="center"/>
        </w:trPr>
        <w:tc>
          <w:tcPr>
            <w:tcW w:w="1247" w:type="dxa"/>
            <w:shd w:val="clear" w:color="auto" w:fill="D9EAF7"/>
            <w:vAlign w:val="center"/>
          </w:tcPr>
          <w:p w:rsidR="007765A8" w:rsidRDefault="007765A8" w:rsidP="001B55AD">
            <w:pPr>
              <w:jc w:val="center"/>
            </w:pPr>
            <w:r>
              <w:rPr>
                <w:b/>
                <w:color w:val="1F1F1F"/>
              </w:rPr>
              <w:t>ID</w:t>
            </w:r>
          </w:p>
        </w:tc>
        <w:tc>
          <w:tcPr>
            <w:tcW w:w="7937" w:type="dxa"/>
            <w:shd w:val="clear" w:color="auto" w:fill="D9EAF7"/>
            <w:vAlign w:val="center"/>
          </w:tcPr>
          <w:p w:rsidR="007765A8" w:rsidRDefault="007765A8" w:rsidP="001B55AD">
            <w:pPr>
              <w:jc w:val="center"/>
            </w:pPr>
            <w:r>
              <w:rPr>
                <w:b/>
                <w:color w:val="1F1F1F"/>
              </w:rPr>
              <w:t>Functional Requirement</w:t>
            </w:r>
          </w:p>
        </w:tc>
      </w:tr>
      <w:tr w:rsidR="007765A8" w:rsidTr="001B55AD">
        <w:trPr>
          <w:jc w:val="center"/>
        </w:trPr>
        <w:tc>
          <w:tcPr>
            <w:tcW w:w="1247" w:type="dxa"/>
            <w:vAlign w:val="center"/>
          </w:tcPr>
          <w:p w:rsidR="007765A8" w:rsidRDefault="007765A8" w:rsidP="001B55AD">
            <w:r>
              <w:rPr>
                <w:color w:val="000000"/>
              </w:rPr>
              <w:t>FR-1</w:t>
            </w:r>
          </w:p>
        </w:tc>
        <w:tc>
          <w:tcPr>
            <w:tcW w:w="7937" w:type="dxa"/>
            <w:vAlign w:val="center"/>
          </w:tcPr>
          <w:p w:rsidR="007765A8" w:rsidRDefault="007765A8" w:rsidP="001B55AD">
            <w:r>
              <w:rPr>
                <w:color w:val="000000"/>
              </w:rPr>
              <w:t>The system shall display a list of available products on the main page.</w:t>
            </w:r>
          </w:p>
        </w:tc>
      </w:tr>
      <w:tr w:rsidR="007765A8" w:rsidTr="001B55AD">
        <w:trPr>
          <w:jc w:val="center"/>
        </w:trPr>
        <w:tc>
          <w:tcPr>
            <w:tcW w:w="1247" w:type="dxa"/>
            <w:vAlign w:val="center"/>
          </w:tcPr>
          <w:p w:rsidR="007765A8" w:rsidRDefault="007765A8" w:rsidP="001B55AD">
            <w:r>
              <w:rPr>
                <w:color w:val="000000"/>
              </w:rPr>
              <w:t>FR-2</w:t>
            </w:r>
          </w:p>
        </w:tc>
        <w:tc>
          <w:tcPr>
            <w:tcW w:w="7937" w:type="dxa"/>
            <w:vAlign w:val="center"/>
          </w:tcPr>
          <w:p w:rsidR="007765A8" w:rsidRDefault="007765A8" w:rsidP="001B55AD">
            <w:r>
              <w:rPr>
                <w:color w:val="000000"/>
              </w:rPr>
              <w:t>The system shall display for each product its name, image, category, short description, and price.</w:t>
            </w:r>
          </w:p>
        </w:tc>
      </w:tr>
      <w:tr w:rsidR="007765A8" w:rsidTr="001B55AD">
        <w:trPr>
          <w:jc w:val="center"/>
        </w:trPr>
        <w:tc>
          <w:tcPr>
            <w:tcW w:w="1247" w:type="dxa"/>
            <w:vAlign w:val="center"/>
          </w:tcPr>
          <w:p w:rsidR="007765A8" w:rsidRDefault="007765A8" w:rsidP="001B55AD">
            <w:r>
              <w:rPr>
                <w:color w:val="000000"/>
              </w:rPr>
              <w:t>FR-3</w:t>
            </w:r>
          </w:p>
        </w:tc>
        <w:tc>
          <w:tcPr>
            <w:tcW w:w="7937" w:type="dxa"/>
            <w:vAlign w:val="center"/>
          </w:tcPr>
          <w:p w:rsidR="007765A8" w:rsidRDefault="007765A8" w:rsidP="001B55AD">
            <w:r>
              <w:rPr>
                <w:color w:val="000000"/>
              </w:rPr>
              <w:t>The system shall allow the customer to search for products by product name.</w:t>
            </w:r>
          </w:p>
        </w:tc>
      </w:tr>
      <w:tr w:rsidR="007765A8" w:rsidTr="001B55AD">
        <w:trPr>
          <w:jc w:val="center"/>
        </w:trPr>
        <w:tc>
          <w:tcPr>
            <w:tcW w:w="1247" w:type="dxa"/>
            <w:vAlign w:val="center"/>
          </w:tcPr>
          <w:p w:rsidR="007765A8" w:rsidRDefault="007765A8" w:rsidP="001B55AD">
            <w:r>
              <w:rPr>
                <w:color w:val="000000"/>
              </w:rPr>
              <w:t>FR-4</w:t>
            </w:r>
          </w:p>
        </w:tc>
        <w:tc>
          <w:tcPr>
            <w:tcW w:w="7937" w:type="dxa"/>
            <w:vAlign w:val="center"/>
          </w:tcPr>
          <w:p w:rsidR="007765A8" w:rsidRDefault="007765A8" w:rsidP="001B55AD">
            <w:r>
              <w:rPr>
                <w:color w:val="000000"/>
              </w:rPr>
              <w:t>The system shall allow the customer to filter products by category.</w:t>
            </w:r>
          </w:p>
        </w:tc>
      </w:tr>
      <w:tr w:rsidR="007765A8" w:rsidTr="001B55AD">
        <w:trPr>
          <w:jc w:val="center"/>
        </w:trPr>
        <w:tc>
          <w:tcPr>
            <w:tcW w:w="1247" w:type="dxa"/>
            <w:vAlign w:val="center"/>
          </w:tcPr>
          <w:p w:rsidR="007765A8" w:rsidRDefault="007765A8" w:rsidP="001B55AD">
            <w:r>
              <w:rPr>
                <w:color w:val="000000"/>
              </w:rPr>
              <w:t>FR-5</w:t>
            </w:r>
          </w:p>
        </w:tc>
        <w:tc>
          <w:tcPr>
            <w:tcW w:w="7937" w:type="dxa"/>
            <w:vAlign w:val="center"/>
          </w:tcPr>
          <w:p w:rsidR="007765A8" w:rsidRDefault="007765A8" w:rsidP="001B55AD">
            <w:r>
              <w:rPr>
                <w:color w:val="000000"/>
              </w:rPr>
              <w:t>The system shall allow the customer to add a selected product to the shopping cart.</w:t>
            </w:r>
          </w:p>
        </w:tc>
      </w:tr>
      <w:tr w:rsidR="007765A8" w:rsidTr="001B55AD">
        <w:trPr>
          <w:jc w:val="center"/>
        </w:trPr>
        <w:tc>
          <w:tcPr>
            <w:tcW w:w="1247" w:type="dxa"/>
            <w:vAlign w:val="center"/>
          </w:tcPr>
          <w:p w:rsidR="007765A8" w:rsidRDefault="007765A8" w:rsidP="001B55AD">
            <w:r>
              <w:rPr>
                <w:color w:val="000000"/>
              </w:rPr>
              <w:t>FR-6</w:t>
            </w:r>
          </w:p>
        </w:tc>
        <w:tc>
          <w:tcPr>
            <w:tcW w:w="7937" w:type="dxa"/>
            <w:vAlign w:val="center"/>
          </w:tcPr>
          <w:p w:rsidR="007765A8" w:rsidRDefault="007765A8" w:rsidP="001B55AD">
            <w:r>
              <w:rPr>
                <w:color w:val="000000"/>
              </w:rPr>
              <w:t>The system shall store cart data locally so that the cart remains available during the browsing session.</w:t>
            </w:r>
          </w:p>
        </w:tc>
      </w:tr>
      <w:tr w:rsidR="007765A8" w:rsidTr="001B55AD">
        <w:trPr>
          <w:jc w:val="center"/>
        </w:trPr>
        <w:tc>
          <w:tcPr>
            <w:tcW w:w="1247" w:type="dxa"/>
            <w:vAlign w:val="center"/>
          </w:tcPr>
          <w:p w:rsidR="007765A8" w:rsidRDefault="007765A8" w:rsidP="001B55AD">
            <w:r>
              <w:rPr>
                <w:color w:val="000000"/>
              </w:rPr>
              <w:lastRenderedPageBreak/>
              <w:t>FR-7</w:t>
            </w:r>
          </w:p>
        </w:tc>
        <w:tc>
          <w:tcPr>
            <w:tcW w:w="7937" w:type="dxa"/>
            <w:vAlign w:val="center"/>
          </w:tcPr>
          <w:p w:rsidR="007765A8" w:rsidRDefault="007765A8" w:rsidP="001B55AD">
            <w:r>
              <w:rPr>
                <w:color w:val="000000"/>
              </w:rPr>
              <w:t>The system shall allow the customer to increase or decrease the quantity of a cart item.</w:t>
            </w:r>
          </w:p>
        </w:tc>
      </w:tr>
      <w:tr w:rsidR="007765A8" w:rsidTr="001B55AD">
        <w:trPr>
          <w:jc w:val="center"/>
        </w:trPr>
        <w:tc>
          <w:tcPr>
            <w:tcW w:w="1247" w:type="dxa"/>
            <w:vAlign w:val="center"/>
          </w:tcPr>
          <w:p w:rsidR="007765A8" w:rsidRDefault="007765A8" w:rsidP="001B55AD">
            <w:r>
              <w:rPr>
                <w:color w:val="000000"/>
              </w:rPr>
              <w:t>FR-8</w:t>
            </w:r>
          </w:p>
        </w:tc>
        <w:tc>
          <w:tcPr>
            <w:tcW w:w="7937" w:type="dxa"/>
            <w:vAlign w:val="center"/>
          </w:tcPr>
          <w:p w:rsidR="007765A8" w:rsidRDefault="007765A8" w:rsidP="001B55AD">
            <w:r>
              <w:rPr>
                <w:color w:val="000000"/>
              </w:rPr>
              <w:t>The system shall allow the customer to remove an item from the cart.</w:t>
            </w:r>
          </w:p>
        </w:tc>
      </w:tr>
      <w:tr w:rsidR="007765A8" w:rsidTr="001B55AD">
        <w:trPr>
          <w:jc w:val="center"/>
        </w:trPr>
        <w:tc>
          <w:tcPr>
            <w:tcW w:w="1247" w:type="dxa"/>
            <w:vAlign w:val="center"/>
          </w:tcPr>
          <w:p w:rsidR="007765A8" w:rsidRDefault="007765A8" w:rsidP="001B55AD">
            <w:r>
              <w:rPr>
                <w:color w:val="000000"/>
              </w:rPr>
              <w:t>FR-9</w:t>
            </w:r>
          </w:p>
        </w:tc>
        <w:tc>
          <w:tcPr>
            <w:tcW w:w="7937" w:type="dxa"/>
            <w:vAlign w:val="center"/>
          </w:tcPr>
          <w:p w:rsidR="007765A8" w:rsidRDefault="007765A8" w:rsidP="001B55AD">
            <w:r>
              <w:rPr>
                <w:color w:val="000000"/>
              </w:rPr>
              <w:t>The system shall calculate and display cart subtotal and total values automatically.</w:t>
            </w:r>
          </w:p>
        </w:tc>
      </w:tr>
      <w:tr w:rsidR="007765A8" w:rsidTr="001B55AD">
        <w:trPr>
          <w:jc w:val="center"/>
        </w:trPr>
        <w:tc>
          <w:tcPr>
            <w:tcW w:w="1247" w:type="dxa"/>
            <w:vAlign w:val="center"/>
          </w:tcPr>
          <w:p w:rsidR="007765A8" w:rsidRDefault="007765A8" w:rsidP="001B55AD">
            <w:r>
              <w:rPr>
                <w:color w:val="000000"/>
              </w:rPr>
              <w:t>FR-10</w:t>
            </w:r>
          </w:p>
        </w:tc>
        <w:tc>
          <w:tcPr>
            <w:tcW w:w="7937" w:type="dxa"/>
            <w:vAlign w:val="center"/>
          </w:tcPr>
          <w:p w:rsidR="007765A8" w:rsidRDefault="007765A8" w:rsidP="001B55AD">
            <w:r>
              <w:rPr>
                <w:color w:val="000000"/>
              </w:rPr>
              <w:t>The system shall allow the customer to clear the cart completely.</w:t>
            </w:r>
          </w:p>
        </w:tc>
      </w:tr>
      <w:tr w:rsidR="007765A8" w:rsidTr="001B55AD">
        <w:trPr>
          <w:jc w:val="center"/>
        </w:trPr>
        <w:tc>
          <w:tcPr>
            <w:tcW w:w="1247" w:type="dxa"/>
            <w:vAlign w:val="center"/>
          </w:tcPr>
          <w:p w:rsidR="007765A8" w:rsidRDefault="007765A8" w:rsidP="001B55AD">
            <w:r>
              <w:rPr>
                <w:color w:val="000000"/>
              </w:rPr>
              <w:t>FR-11</w:t>
            </w:r>
          </w:p>
        </w:tc>
        <w:tc>
          <w:tcPr>
            <w:tcW w:w="7937" w:type="dxa"/>
            <w:vAlign w:val="center"/>
          </w:tcPr>
          <w:p w:rsidR="007765A8" w:rsidRDefault="007765A8" w:rsidP="001B55AD">
            <w:r>
              <w:rPr>
                <w:color w:val="000000"/>
              </w:rPr>
              <w:t>The system shall allow the customer to complete a simulated checkout operation.</w:t>
            </w:r>
          </w:p>
        </w:tc>
      </w:tr>
      <w:tr w:rsidR="007765A8" w:rsidTr="001B55AD">
        <w:trPr>
          <w:jc w:val="center"/>
        </w:trPr>
        <w:tc>
          <w:tcPr>
            <w:tcW w:w="1247" w:type="dxa"/>
            <w:vAlign w:val="center"/>
          </w:tcPr>
          <w:p w:rsidR="007765A8" w:rsidRDefault="007765A8" w:rsidP="001B55AD">
            <w:r>
              <w:rPr>
                <w:color w:val="000000"/>
              </w:rPr>
              <w:t>FR-12</w:t>
            </w:r>
          </w:p>
        </w:tc>
        <w:tc>
          <w:tcPr>
            <w:tcW w:w="7937" w:type="dxa"/>
            <w:vAlign w:val="center"/>
          </w:tcPr>
          <w:p w:rsidR="007765A8" w:rsidRDefault="007765A8" w:rsidP="001B55AD">
            <w:r>
              <w:rPr>
                <w:color w:val="000000"/>
              </w:rPr>
              <w:t>The planned full system shall allow the administrator to add, edit, and delete product records, and review order entries.</w:t>
            </w:r>
          </w:p>
        </w:tc>
      </w:tr>
    </w:tbl>
    <w:p w:rsidR="007765A8" w:rsidRPr="007765A8" w:rsidRDefault="007765A8" w:rsidP="007765A8"/>
    <w:p w:rsidR="00A87DE1" w:rsidRDefault="00A87DE1">
      <w:pPr>
        <w:pStyle w:val="Heading3"/>
        <w:spacing w:before="160" w:after="80"/>
        <w:rPr>
          <w:rtl/>
        </w:rPr>
      </w:pPr>
    </w:p>
    <w:p w:rsidR="00A87DE1" w:rsidRDefault="00A87DE1">
      <w:pPr>
        <w:pStyle w:val="Heading3"/>
        <w:spacing w:before="160" w:after="80"/>
        <w:rPr>
          <w:rtl/>
        </w:rPr>
      </w:pPr>
    </w:p>
    <w:p w:rsidR="00B863AA" w:rsidRDefault="00506F92">
      <w:pPr>
        <w:pStyle w:val="Heading3"/>
        <w:spacing w:before="160" w:after="80"/>
      </w:pPr>
      <w:r>
        <w:t>5.</w:t>
      </w:r>
      <w:r w:rsidR="00314367">
        <w:t xml:space="preserve"> Non-Functional Requirements</w:t>
      </w:r>
    </w:p>
    <w:tbl>
      <w:tblPr>
        <w:tblStyle w:val="TableGrid"/>
        <w:tblW w:w="0" w:type="auto"/>
        <w:jc w:val="center"/>
        <w:tblLook w:val="04A0" w:firstRow="1" w:lastRow="0" w:firstColumn="1" w:lastColumn="0" w:noHBand="0" w:noVBand="1"/>
      </w:tblPr>
      <w:tblGrid>
        <w:gridCol w:w="1134"/>
        <w:gridCol w:w="1984"/>
        <w:gridCol w:w="6066"/>
      </w:tblGrid>
      <w:tr w:rsidR="007765A8" w:rsidTr="001B55AD">
        <w:trPr>
          <w:jc w:val="center"/>
        </w:trPr>
        <w:tc>
          <w:tcPr>
            <w:tcW w:w="1134" w:type="dxa"/>
            <w:shd w:val="clear" w:color="auto" w:fill="D9EAF7"/>
            <w:vAlign w:val="center"/>
          </w:tcPr>
          <w:p w:rsidR="007765A8" w:rsidRDefault="007765A8" w:rsidP="001B55AD">
            <w:pPr>
              <w:jc w:val="center"/>
            </w:pPr>
            <w:r>
              <w:rPr>
                <w:b/>
                <w:color w:val="1F1F1F"/>
              </w:rPr>
              <w:t>ID</w:t>
            </w:r>
          </w:p>
        </w:tc>
        <w:tc>
          <w:tcPr>
            <w:tcW w:w="1984" w:type="dxa"/>
            <w:shd w:val="clear" w:color="auto" w:fill="D9EAF7"/>
            <w:vAlign w:val="center"/>
          </w:tcPr>
          <w:p w:rsidR="007765A8" w:rsidRDefault="007765A8" w:rsidP="001B55AD">
            <w:pPr>
              <w:jc w:val="center"/>
            </w:pPr>
            <w:r>
              <w:rPr>
                <w:b/>
                <w:color w:val="1F1F1F"/>
              </w:rPr>
              <w:t>Category</w:t>
            </w:r>
          </w:p>
        </w:tc>
        <w:tc>
          <w:tcPr>
            <w:tcW w:w="6066" w:type="dxa"/>
            <w:shd w:val="clear" w:color="auto" w:fill="D9EAF7"/>
            <w:vAlign w:val="center"/>
          </w:tcPr>
          <w:p w:rsidR="007765A8" w:rsidRDefault="007765A8" w:rsidP="001B55AD">
            <w:pPr>
              <w:jc w:val="center"/>
            </w:pPr>
            <w:r>
              <w:rPr>
                <w:b/>
                <w:color w:val="1F1F1F"/>
              </w:rPr>
              <w:t>Requirement</w:t>
            </w:r>
          </w:p>
        </w:tc>
      </w:tr>
      <w:tr w:rsidR="007765A8" w:rsidTr="001B55AD">
        <w:trPr>
          <w:jc w:val="center"/>
        </w:trPr>
        <w:tc>
          <w:tcPr>
            <w:tcW w:w="1134" w:type="dxa"/>
            <w:vAlign w:val="center"/>
          </w:tcPr>
          <w:p w:rsidR="007765A8" w:rsidRDefault="007765A8" w:rsidP="001B55AD">
            <w:r>
              <w:rPr>
                <w:color w:val="000000"/>
              </w:rPr>
              <w:t>NFR-1</w:t>
            </w:r>
          </w:p>
        </w:tc>
        <w:tc>
          <w:tcPr>
            <w:tcW w:w="1984" w:type="dxa"/>
            <w:vAlign w:val="center"/>
          </w:tcPr>
          <w:p w:rsidR="007765A8" w:rsidRDefault="007765A8" w:rsidP="001B55AD">
            <w:r>
              <w:rPr>
                <w:color w:val="000000"/>
              </w:rPr>
              <w:t>Performance</w:t>
            </w:r>
          </w:p>
        </w:tc>
        <w:tc>
          <w:tcPr>
            <w:tcW w:w="6066" w:type="dxa"/>
            <w:vAlign w:val="center"/>
          </w:tcPr>
          <w:p w:rsidR="007765A8" w:rsidRDefault="007765A8" w:rsidP="001B55AD">
            <w:r>
              <w:rPr>
                <w:color w:val="000000"/>
              </w:rPr>
              <w:t>The system should load the product page in less than 3 seconds under normal local usage conditions.</w:t>
            </w:r>
          </w:p>
        </w:tc>
      </w:tr>
      <w:tr w:rsidR="007765A8" w:rsidTr="001B55AD">
        <w:trPr>
          <w:jc w:val="center"/>
        </w:trPr>
        <w:tc>
          <w:tcPr>
            <w:tcW w:w="1134" w:type="dxa"/>
            <w:vAlign w:val="center"/>
          </w:tcPr>
          <w:p w:rsidR="007765A8" w:rsidRDefault="007765A8" w:rsidP="001B55AD">
            <w:r>
              <w:rPr>
                <w:color w:val="000000"/>
              </w:rPr>
              <w:t>NFR-2</w:t>
            </w:r>
          </w:p>
        </w:tc>
        <w:tc>
          <w:tcPr>
            <w:tcW w:w="1984" w:type="dxa"/>
            <w:vAlign w:val="center"/>
          </w:tcPr>
          <w:p w:rsidR="007765A8" w:rsidRDefault="007765A8" w:rsidP="001B55AD">
            <w:r>
              <w:rPr>
                <w:color w:val="000000"/>
              </w:rPr>
              <w:t>Usability</w:t>
            </w:r>
          </w:p>
        </w:tc>
        <w:tc>
          <w:tcPr>
            <w:tcW w:w="6066" w:type="dxa"/>
            <w:vAlign w:val="center"/>
          </w:tcPr>
          <w:p w:rsidR="007765A8" w:rsidRDefault="007765A8" w:rsidP="001B55AD">
            <w:r>
              <w:rPr>
                <w:color w:val="000000"/>
              </w:rPr>
              <w:t>A new user should be able to browse products and add an item to the cart without training.</w:t>
            </w:r>
          </w:p>
        </w:tc>
      </w:tr>
      <w:tr w:rsidR="007765A8" w:rsidTr="001B55AD">
        <w:trPr>
          <w:jc w:val="center"/>
        </w:trPr>
        <w:tc>
          <w:tcPr>
            <w:tcW w:w="1134" w:type="dxa"/>
            <w:vAlign w:val="center"/>
          </w:tcPr>
          <w:p w:rsidR="007765A8" w:rsidRDefault="007765A8" w:rsidP="001B55AD">
            <w:r>
              <w:rPr>
                <w:color w:val="000000"/>
              </w:rPr>
              <w:t>NFR-3</w:t>
            </w:r>
          </w:p>
        </w:tc>
        <w:tc>
          <w:tcPr>
            <w:tcW w:w="1984" w:type="dxa"/>
            <w:vAlign w:val="center"/>
          </w:tcPr>
          <w:p w:rsidR="007765A8" w:rsidRDefault="007765A8" w:rsidP="001B55AD">
            <w:r>
              <w:rPr>
                <w:color w:val="000000"/>
              </w:rPr>
              <w:t>Reliability</w:t>
            </w:r>
          </w:p>
        </w:tc>
        <w:tc>
          <w:tcPr>
            <w:tcW w:w="6066" w:type="dxa"/>
            <w:vAlign w:val="center"/>
          </w:tcPr>
          <w:p w:rsidR="007765A8" w:rsidRDefault="007765A8" w:rsidP="001B55AD">
            <w:r>
              <w:rPr>
                <w:color w:val="000000"/>
              </w:rPr>
              <w:t>Cart totals should always be recalculated correctly after every add, remove, or quantity update action.</w:t>
            </w:r>
          </w:p>
        </w:tc>
      </w:tr>
      <w:tr w:rsidR="007765A8" w:rsidTr="001B55AD">
        <w:trPr>
          <w:jc w:val="center"/>
        </w:trPr>
        <w:tc>
          <w:tcPr>
            <w:tcW w:w="1134" w:type="dxa"/>
            <w:vAlign w:val="center"/>
          </w:tcPr>
          <w:p w:rsidR="007765A8" w:rsidRDefault="007765A8" w:rsidP="001B55AD">
            <w:r>
              <w:rPr>
                <w:color w:val="000000"/>
              </w:rPr>
              <w:t>NFR-4</w:t>
            </w:r>
          </w:p>
        </w:tc>
        <w:tc>
          <w:tcPr>
            <w:tcW w:w="1984" w:type="dxa"/>
            <w:vAlign w:val="center"/>
          </w:tcPr>
          <w:p w:rsidR="007765A8" w:rsidRDefault="007765A8" w:rsidP="001B55AD">
            <w:r>
              <w:rPr>
                <w:color w:val="000000"/>
              </w:rPr>
              <w:t>Availability</w:t>
            </w:r>
          </w:p>
        </w:tc>
        <w:tc>
          <w:tcPr>
            <w:tcW w:w="6066" w:type="dxa"/>
            <w:vAlign w:val="center"/>
          </w:tcPr>
          <w:p w:rsidR="007765A8" w:rsidRDefault="007765A8" w:rsidP="001B55AD">
            <w:r>
              <w:rPr>
                <w:color w:val="000000"/>
              </w:rPr>
              <w:t>The front-end pages should remain accessible whenever the site files are opened in a supported browser.</w:t>
            </w:r>
          </w:p>
        </w:tc>
      </w:tr>
      <w:tr w:rsidR="007765A8" w:rsidTr="001B55AD">
        <w:trPr>
          <w:jc w:val="center"/>
        </w:trPr>
        <w:tc>
          <w:tcPr>
            <w:tcW w:w="1134" w:type="dxa"/>
            <w:vAlign w:val="center"/>
          </w:tcPr>
          <w:p w:rsidR="007765A8" w:rsidRDefault="007765A8" w:rsidP="001B55AD">
            <w:r>
              <w:rPr>
                <w:color w:val="000000"/>
              </w:rPr>
              <w:t>NFR-5</w:t>
            </w:r>
          </w:p>
        </w:tc>
        <w:tc>
          <w:tcPr>
            <w:tcW w:w="1984" w:type="dxa"/>
            <w:vAlign w:val="center"/>
          </w:tcPr>
          <w:p w:rsidR="007765A8" w:rsidRDefault="007765A8" w:rsidP="001B55AD">
            <w:r>
              <w:rPr>
                <w:color w:val="000000"/>
              </w:rPr>
              <w:t>Maintainability</w:t>
            </w:r>
          </w:p>
        </w:tc>
        <w:tc>
          <w:tcPr>
            <w:tcW w:w="6066" w:type="dxa"/>
            <w:vAlign w:val="center"/>
          </w:tcPr>
          <w:p w:rsidR="007765A8" w:rsidRDefault="007765A8" w:rsidP="001B55AD">
            <w:r>
              <w:rPr>
                <w:color w:val="000000"/>
              </w:rPr>
              <w:t>Product data, category labels, and interface text should be easy to update by developers.</w:t>
            </w:r>
          </w:p>
        </w:tc>
      </w:tr>
      <w:tr w:rsidR="007765A8" w:rsidTr="001B55AD">
        <w:trPr>
          <w:jc w:val="center"/>
        </w:trPr>
        <w:tc>
          <w:tcPr>
            <w:tcW w:w="1134" w:type="dxa"/>
            <w:vAlign w:val="center"/>
          </w:tcPr>
          <w:p w:rsidR="007765A8" w:rsidRDefault="007765A8" w:rsidP="001B55AD">
            <w:r>
              <w:rPr>
                <w:color w:val="000000"/>
              </w:rPr>
              <w:t>NFR-6</w:t>
            </w:r>
          </w:p>
        </w:tc>
        <w:tc>
          <w:tcPr>
            <w:tcW w:w="1984" w:type="dxa"/>
            <w:vAlign w:val="center"/>
          </w:tcPr>
          <w:p w:rsidR="007765A8" w:rsidRDefault="007765A8" w:rsidP="001B55AD">
            <w:r>
              <w:rPr>
                <w:color w:val="000000"/>
              </w:rPr>
              <w:t>Portability</w:t>
            </w:r>
          </w:p>
        </w:tc>
        <w:tc>
          <w:tcPr>
            <w:tcW w:w="6066" w:type="dxa"/>
            <w:vAlign w:val="center"/>
          </w:tcPr>
          <w:p w:rsidR="007765A8" w:rsidRDefault="007765A8" w:rsidP="001B55AD">
            <w:r>
              <w:rPr>
                <w:color w:val="000000"/>
              </w:rPr>
              <w:t>The system should run correctly on modern desktop and mobile browsers.</w:t>
            </w:r>
          </w:p>
        </w:tc>
      </w:tr>
      <w:tr w:rsidR="007765A8" w:rsidTr="001B55AD">
        <w:trPr>
          <w:jc w:val="center"/>
        </w:trPr>
        <w:tc>
          <w:tcPr>
            <w:tcW w:w="1134" w:type="dxa"/>
            <w:vAlign w:val="center"/>
          </w:tcPr>
          <w:p w:rsidR="007765A8" w:rsidRDefault="007765A8" w:rsidP="001B55AD">
            <w:r>
              <w:rPr>
                <w:color w:val="000000"/>
              </w:rPr>
              <w:t>NFR-7</w:t>
            </w:r>
          </w:p>
        </w:tc>
        <w:tc>
          <w:tcPr>
            <w:tcW w:w="1984" w:type="dxa"/>
            <w:vAlign w:val="center"/>
          </w:tcPr>
          <w:p w:rsidR="007765A8" w:rsidRDefault="007765A8" w:rsidP="001B55AD">
            <w:r>
              <w:rPr>
                <w:color w:val="000000"/>
              </w:rPr>
              <w:t>Security</w:t>
            </w:r>
          </w:p>
        </w:tc>
        <w:tc>
          <w:tcPr>
            <w:tcW w:w="6066" w:type="dxa"/>
            <w:vAlign w:val="center"/>
          </w:tcPr>
          <w:p w:rsidR="007765A8" w:rsidRDefault="007765A8" w:rsidP="001B55AD">
            <w:r>
              <w:rPr>
                <w:color w:val="000000"/>
              </w:rPr>
              <w:t>Administrative functions in the full system should be protected by authentication.</w:t>
            </w:r>
          </w:p>
        </w:tc>
      </w:tr>
    </w:tbl>
    <w:p w:rsidR="007765A8" w:rsidRPr="007765A8" w:rsidRDefault="007765A8" w:rsidP="007765A8"/>
    <w:p w:rsidR="00B863AA" w:rsidRDefault="00506F92">
      <w:pPr>
        <w:pStyle w:val="Heading3"/>
        <w:spacing w:before="160" w:after="80"/>
      </w:pPr>
      <w:r>
        <w:t>6.</w:t>
      </w:r>
      <w:r w:rsidR="00314367">
        <w:t xml:space="preserve"> Constraints and Assumptions</w:t>
      </w:r>
    </w:p>
    <w:p w:rsidR="007765A8" w:rsidRDefault="007765A8" w:rsidP="007765A8">
      <w:r>
        <w:rPr>
          <w:b/>
        </w:rPr>
        <w:t>Constraints and Assumptions</w:t>
      </w:r>
    </w:p>
    <w:p w:rsidR="007765A8" w:rsidRDefault="007765A8" w:rsidP="007765A8">
      <w:pPr>
        <w:pStyle w:val="ListBullet"/>
        <w:ind w:left="0"/>
      </w:pPr>
      <w:r>
        <w:t>The milestone is prepared as a front-end web system using HTML, CSS, and JavaScript.</w:t>
      </w:r>
    </w:p>
    <w:p w:rsidR="007765A8" w:rsidRDefault="007765A8" w:rsidP="007765A8">
      <w:pPr>
        <w:pStyle w:val="ListBullet"/>
        <w:ind w:left="0"/>
      </w:pPr>
      <w:r>
        <w:t>The current prototype uses simulated checkout rather than real payment processing.</w:t>
      </w:r>
    </w:p>
    <w:p w:rsidR="007765A8" w:rsidRDefault="007765A8" w:rsidP="007765A8">
      <w:pPr>
        <w:pStyle w:val="ListBullet"/>
        <w:ind w:left="0"/>
      </w:pPr>
      <w:r>
        <w:t>The project is limited by milestone time, team size, and course scope.</w:t>
      </w:r>
    </w:p>
    <w:p w:rsidR="007765A8" w:rsidRDefault="007765A8" w:rsidP="007765A8">
      <w:pPr>
        <w:pStyle w:val="ListBullet"/>
        <w:ind w:left="0"/>
      </w:pPr>
      <w:r>
        <w:t>It is assumed that users have browser access on a computer or mobile device.</w:t>
      </w:r>
    </w:p>
    <w:p w:rsidR="007765A8" w:rsidRPr="007765A8" w:rsidRDefault="007765A8" w:rsidP="00506F92">
      <w:pPr>
        <w:pStyle w:val="ListBullet"/>
        <w:ind w:left="0"/>
      </w:pPr>
      <w:r>
        <w:t>It is assumed that product images and descriptions are maintained by the administrator.</w:t>
      </w:r>
    </w:p>
    <w:p w:rsidR="00B863AA" w:rsidRDefault="00506F92">
      <w:pPr>
        <w:pStyle w:val="Heading3"/>
        <w:spacing w:before="160" w:after="80"/>
      </w:pPr>
      <w:r>
        <w:t>7.</w:t>
      </w:r>
      <w:r w:rsidR="00314367">
        <w:t xml:space="preserve"> Glossary</w:t>
      </w:r>
    </w:p>
    <w:tbl>
      <w:tblPr>
        <w:tblStyle w:val="TableGrid"/>
        <w:tblW w:w="0" w:type="auto"/>
        <w:jc w:val="center"/>
        <w:tblLook w:val="04A0" w:firstRow="1" w:lastRow="0" w:firstColumn="1" w:lastColumn="0" w:noHBand="0" w:noVBand="1"/>
      </w:tblPr>
      <w:tblGrid>
        <w:gridCol w:w="2268"/>
        <w:gridCol w:w="6917"/>
      </w:tblGrid>
      <w:tr w:rsidR="00506F92" w:rsidTr="001B55AD">
        <w:trPr>
          <w:jc w:val="center"/>
        </w:trPr>
        <w:tc>
          <w:tcPr>
            <w:tcW w:w="2268" w:type="dxa"/>
            <w:shd w:val="clear" w:color="auto" w:fill="D9EAF7"/>
            <w:vAlign w:val="center"/>
          </w:tcPr>
          <w:p w:rsidR="00506F92" w:rsidRDefault="00506F92" w:rsidP="001B55AD">
            <w:pPr>
              <w:jc w:val="center"/>
            </w:pPr>
            <w:r>
              <w:rPr>
                <w:b/>
                <w:color w:val="1F1F1F"/>
              </w:rPr>
              <w:t>Term</w:t>
            </w:r>
          </w:p>
        </w:tc>
        <w:tc>
          <w:tcPr>
            <w:tcW w:w="6917" w:type="dxa"/>
            <w:shd w:val="clear" w:color="auto" w:fill="D9EAF7"/>
            <w:vAlign w:val="center"/>
          </w:tcPr>
          <w:p w:rsidR="00506F92" w:rsidRDefault="00506F92" w:rsidP="001B55AD">
            <w:pPr>
              <w:jc w:val="center"/>
            </w:pPr>
            <w:r>
              <w:rPr>
                <w:b/>
                <w:color w:val="1F1F1F"/>
              </w:rPr>
              <w:t>Definition</w:t>
            </w:r>
          </w:p>
        </w:tc>
      </w:tr>
      <w:tr w:rsidR="00506F92" w:rsidTr="001B55AD">
        <w:trPr>
          <w:jc w:val="center"/>
        </w:trPr>
        <w:tc>
          <w:tcPr>
            <w:tcW w:w="2268" w:type="dxa"/>
            <w:vAlign w:val="center"/>
          </w:tcPr>
          <w:p w:rsidR="00506F92" w:rsidRDefault="00506F92" w:rsidP="001B55AD">
            <w:r>
              <w:rPr>
                <w:color w:val="000000"/>
              </w:rPr>
              <w:t>Cart</w:t>
            </w:r>
          </w:p>
        </w:tc>
        <w:tc>
          <w:tcPr>
            <w:tcW w:w="6917" w:type="dxa"/>
            <w:vAlign w:val="center"/>
          </w:tcPr>
          <w:p w:rsidR="00506F92" w:rsidRDefault="00506F92" w:rsidP="001B55AD">
            <w:r>
              <w:rPr>
                <w:color w:val="000000"/>
              </w:rPr>
              <w:t>A temporary collection of products selected by the customer before checkout.</w:t>
            </w:r>
          </w:p>
        </w:tc>
      </w:tr>
      <w:tr w:rsidR="00506F92" w:rsidTr="001B55AD">
        <w:trPr>
          <w:jc w:val="center"/>
        </w:trPr>
        <w:tc>
          <w:tcPr>
            <w:tcW w:w="2268" w:type="dxa"/>
            <w:vAlign w:val="center"/>
          </w:tcPr>
          <w:p w:rsidR="00506F92" w:rsidRDefault="00506F92" w:rsidP="001B55AD">
            <w:r>
              <w:rPr>
                <w:color w:val="000000"/>
              </w:rPr>
              <w:t>Checkout</w:t>
            </w:r>
          </w:p>
        </w:tc>
        <w:tc>
          <w:tcPr>
            <w:tcW w:w="6917" w:type="dxa"/>
            <w:vAlign w:val="center"/>
          </w:tcPr>
          <w:p w:rsidR="00506F92" w:rsidRDefault="00506F92" w:rsidP="001B55AD">
            <w:r>
              <w:rPr>
                <w:color w:val="000000"/>
              </w:rPr>
              <w:t>The final step where the customer confirms selected items and total amount.</w:t>
            </w:r>
          </w:p>
        </w:tc>
      </w:tr>
      <w:tr w:rsidR="00506F92" w:rsidTr="001B55AD">
        <w:trPr>
          <w:jc w:val="center"/>
        </w:trPr>
        <w:tc>
          <w:tcPr>
            <w:tcW w:w="2268" w:type="dxa"/>
            <w:vAlign w:val="center"/>
          </w:tcPr>
          <w:p w:rsidR="00506F92" w:rsidRDefault="00506F92" w:rsidP="001B55AD">
            <w:r>
              <w:rPr>
                <w:color w:val="000000"/>
              </w:rPr>
              <w:t>Category</w:t>
            </w:r>
          </w:p>
        </w:tc>
        <w:tc>
          <w:tcPr>
            <w:tcW w:w="6917" w:type="dxa"/>
            <w:vAlign w:val="center"/>
          </w:tcPr>
          <w:p w:rsidR="00506F92" w:rsidRDefault="00506F92" w:rsidP="001B55AD">
            <w:r>
              <w:rPr>
                <w:color w:val="000000"/>
              </w:rPr>
              <w:t>A label used to group similar products such as drinks, snacks, meals, or desserts.</w:t>
            </w:r>
          </w:p>
        </w:tc>
      </w:tr>
      <w:tr w:rsidR="00506F92" w:rsidTr="001B55AD">
        <w:trPr>
          <w:jc w:val="center"/>
        </w:trPr>
        <w:tc>
          <w:tcPr>
            <w:tcW w:w="2268" w:type="dxa"/>
            <w:vAlign w:val="center"/>
          </w:tcPr>
          <w:p w:rsidR="00506F92" w:rsidRDefault="00506F92" w:rsidP="001B55AD">
            <w:r>
              <w:rPr>
                <w:color w:val="000000"/>
              </w:rPr>
              <w:t>Administrator</w:t>
            </w:r>
          </w:p>
        </w:tc>
        <w:tc>
          <w:tcPr>
            <w:tcW w:w="6917" w:type="dxa"/>
            <w:vAlign w:val="center"/>
          </w:tcPr>
          <w:p w:rsidR="00506F92" w:rsidRDefault="00506F92" w:rsidP="001B55AD">
            <w:r>
              <w:rPr>
                <w:color w:val="000000"/>
              </w:rPr>
              <w:t>A user responsible for maintaining products and monitoring orders.</w:t>
            </w:r>
          </w:p>
        </w:tc>
      </w:tr>
      <w:tr w:rsidR="00506F92" w:rsidTr="001B55AD">
        <w:trPr>
          <w:jc w:val="center"/>
        </w:trPr>
        <w:tc>
          <w:tcPr>
            <w:tcW w:w="2268" w:type="dxa"/>
            <w:vAlign w:val="center"/>
          </w:tcPr>
          <w:p w:rsidR="00506F92" w:rsidRDefault="00506F92" w:rsidP="001B55AD">
            <w:r>
              <w:rPr>
                <w:color w:val="000000"/>
              </w:rPr>
              <w:t>Local Storage</w:t>
            </w:r>
          </w:p>
        </w:tc>
        <w:tc>
          <w:tcPr>
            <w:tcW w:w="6917" w:type="dxa"/>
            <w:vAlign w:val="center"/>
          </w:tcPr>
          <w:p w:rsidR="00506F92" w:rsidRDefault="00506F92" w:rsidP="001B55AD">
            <w:r>
              <w:rPr>
                <w:color w:val="000000"/>
              </w:rPr>
              <w:t>A browser feature used to save cart information on the user device.</w:t>
            </w:r>
          </w:p>
        </w:tc>
      </w:tr>
    </w:tbl>
    <w:p w:rsidR="00B863AA" w:rsidRDefault="00B863AA"/>
    <w:p w:rsidR="00B863AA" w:rsidRDefault="00506F92">
      <w:pPr>
        <w:pStyle w:val="Heading2"/>
        <w:spacing w:before="160" w:after="80"/>
      </w:pPr>
      <w:r>
        <w:t>8.</w:t>
      </w:r>
      <w:r w:rsidR="00314367">
        <w:t xml:space="preserve"> User Stories / Backlog</w:t>
      </w:r>
    </w:p>
    <w:p w:rsidR="00B863AA" w:rsidRDefault="00314367">
      <w:r>
        <w:rPr>
          <w:b/>
        </w:rPr>
        <w:t>Epics</w:t>
      </w:r>
    </w:p>
    <w:p w:rsidR="00B863AA" w:rsidRDefault="00314367">
      <w:pPr>
        <w:pStyle w:val="ListBullet"/>
        <w:ind w:left="0"/>
      </w:pPr>
      <w:r>
        <w:lastRenderedPageBreak/>
        <w:t>Epic 1: Product Browsing and Search</w:t>
      </w:r>
    </w:p>
    <w:p w:rsidR="00B863AA" w:rsidRDefault="00314367">
      <w:pPr>
        <w:pStyle w:val="ListBullet"/>
        <w:ind w:left="0"/>
      </w:pPr>
      <w:r>
        <w:t>Epic 2: Cart Management</w:t>
      </w:r>
    </w:p>
    <w:p w:rsidR="00B863AA" w:rsidRDefault="00314367">
      <w:pPr>
        <w:pStyle w:val="ListBullet"/>
        <w:ind w:left="0"/>
      </w:pPr>
      <w:r>
        <w:t>Epic 3: Checkout Flow</w:t>
      </w:r>
    </w:p>
    <w:p w:rsidR="00506F92" w:rsidRDefault="00314367" w:rsidP="00506F92">
      <w:pPr>
        <w:pStyle w:val="ListBullet"/>
        <w:ind w:left="0"/>
      </w:pPr>
      <w:r>
        <w:t>Epic 4: Product Administration</w:t>
      </w:r>
    </w:p>
    <w:p w:rsidR="00A87DE1" w:rsidRDefault="00A87DE1" w:rsidP="00A87DE1">
      <w:pPr>
        <w:pStyle w:val="ListBullet"/>
        <w:numPr>
          <w:ilvl w:val="0"/>
          <w:numId w:val="0"/>
        </w:numPr>
        <w:ind w:left="360" w:hanging="360"/>
        <w:rPr>
          <w:rtl/>
        </w:rPr>
      </w:pPr>
    </w:p>
    <w:p w:rsidR="00A87DE1" w:rsidRDefault="00A87DE1" w:rsidP="00A87DE1">
      <w:pPr>
        <w:pStyle w:val="ListBullet"/>
        <w:numPr>
          <w:ilvl w:val="0"/>
          <w:numId w:val="0"/>
        </w:numPr>
        <w:ind w:left="360" w:hanging="360"/>
      </w:pPr>
    </w:p>
    <w:tbl>
      <w:tblPr>
        <w:tblStyle w:val="TableGrid"/>
        <w:tblW w:w="0" w:type="auto"/>
        <w:jc w:val="center"/>
        <w:tblLook w:val="04A0" w:firstRow="1" w:lastRow="0" w:firstColumn="1" w:lastColumn="0" w:noHBand="0" w:noVBand="1"/>
      </w:tblPr>
      <w:tblGrid>
        <w:gridCol w:w="964"/>
        <w:gridCol w:w="1701"/>
        <w:gridCol w:w="3402"/>
        <w:gridCol w:w="2891"/>
        <w:gridCol w:w="1134"/>
      </w:tblGrid>
      <w:tr w:rsidR="00B863AA">
        <w:trPr>
          <w:jc w:val="center"/>
        </w:trPr>
        <w:tc>
          <w:tcPr>
            <w:tcW w:w="964" w:type="dxa"/>
            <w:shd w:val="clear" w:color="auto" w:fill="D9EAF7"/>
            <w:vAlign w:val="center"/>
          </w:tcPr>
          <w:p w:rsidR="00B863AA" w:rsidRDefault="00314367">
            <w:pPr>
              <w:jc w:val="center"/>
            </w:pPr>
            <w:r>
              <w:rPr>
                <w:b/>
                <w:color w:val="1F1F1F"/>
              </w:rPr>
              <w:t>ID</w:t>
            </w:r>
          </w:p>
        </w:tc>
        <w:tc>
          <w:tcPr>
            <w:tcW w:w="1701" w:type="dxa"/>
            <w:shd w:val="clear" w:color="auto" w:fill="D9EAF7"/>
            <w:vAlign w:val="center"/>
          </w:tcPr>
          <w:p w:rsidR="00B863AA" w:rsidRDefault="00314367">
            <w:pPr>
              <w:jc w:val="center"/>
            </w:pPr>
            <w:r>
              <w:rPr>
                <w:b/>
                <w:color w:val="1F1F1F"/>
              </w:rPr>
              <w:t>Epic</w:t>
            </w:r>
          </w:p>
        </w:tc>
        <w:tc>
          <w:tcPr>
            <w:tcW w:w="3402" w:type="dxa"/>
            <w:shd w:val="clear" w:color="auto" w:fill="D9EAF7"/>
            <w:vAlign w:val="center"/>
          </w:tcPr>
          <w:p w:rsidR="00B863AA" w:rsidRDefault="00314367">
            <w:pPr>
              <w:jc w:val="center"/>
            </w:pPr>
            <w:r>
              <w:rPr>
                <w:b/>
                <w:color w:val="1F1F1F"/>
              </w:rPr>
              <w:t>User Story</w:t>
            </w:r>
          </w:p>
        </w:tc>
        <w:tc>
          <w:tcPr>
            <w:tcW w:w="2891" w:type="dxa"/>
            <w:shd w:val="clear" w:color="auto" w:fill="D9EAF7"/>
            <w:vAlign w:val="center"/>
          </w:tcPr>
          <w:p w:rsidR="00B863AA" w:rsidRDefault="00314367">
            <w:pPr>
              <w:jc w:val="center"/>
            </w:pPr>
            <w:r>
              <w:rPr>
                <w:b/>
                <w:color w:val="1F1F1F"/>
              </w:rPr>
              <w:t>Acceptance Criteria</w:t>
            </w:r>
          </w:p>
        </w:tc>
        <w:tc>
          <w:tcPr>
            <w:tcW w:w="1134" w:type="dxa"/>
            <w:shd w:val="clear" w:color="auto" w:fill="D9EAF7"/>
            <w:vAlign w:val="center"/>
          </w:tcPr>
          <w:p w:rsidR="00B863AA" w:rsidRDefault="00314367">
            <w:pPr>
              <w:jc w:val="center"/>
            </w:pPr>
            <w:r>
              <w:rPr>
                <w:b/>
                <w:color w:val="1F1F1F"/>
              </w:rPr>
              <w:t>Priority</w:t>
            </w:r>
          </w:p>
        </w:tc>
      </w:tr>
      <w:tr w:rsidR="00B863AA">
        <w:trPr>
          <w:jc w:val="center"/>
        </w:trPr>
        <w:tc>
          <w:tcPr>
            <w:tcW w:w="964" w:type="dxa"/>
            <w:vAlign w:val="center"/>
          </w:tcPr>
          <w:p w:rsidR="00B863AA" w:rsidRDefault="00314367">
            <w:pPr>
              <w:jc w:val="center"/>
            </w:pPr>
            <w:r>
              <w:rPr>
                <w:color w:val="000000"/>
              </w:rPr>
              <w:t>US-1</w:t>
            </w:r>
          </w:p>
        </w:tc>
        <w:tc>
          <w:tcPr>
            <w:tcW w:w="1701" w:type="dxa"/>
            <w:vAlign w:val="center"/>
          </w:tcPr>
          <w:p w:rsidR="00B863AA" w:rsidRDefault="00314367">
            <w:pPr>
              <w:jc w:val="center"/>
            </w:pPr>
            <w:r>
              <w:rPr>
                <w:color w:val="000000"/>
              </w:rPr>
              <w:t>Product Browsing and Search</w:t>
            </w:r>
          </w:p>
        </w:tc>
        <w:tc>
          <w:tcPr>
            <w:tcW w:w="3402" w:type="dxa"/>
            <w:vAlign w:val="center"/>
          </w:tcPr>
          <w:p w:rsidR="00B863AA" w:rsidRDefault="00314367">
            <w:r>
              <w:rPr>
                <w:color w:val="000000"/>
              </w:rPr>
              <w:t>As a customer, I want to view the available products so that I can choose items to buy.</w:t>
            </w:r>
          </w:p>
        </w:tc>
        <w:tc>
          <w:tcPr>
            <w:tcW w:w="2891" w:type="dxa"/>
            <w:vAlign w:val="center"/>
          </w:tcPr>
          <w:p w:rsidR="00B863AA" w:rsidRDefault="00314367">
            <w:pPr>
              <w:jc w:val="center"/>
            </w:pPr>
            <w:r>
              <w:rPr>
                <w:color w:val="000000"/>
              </w:rPr>
              <w:t>The main page shows a complete list of products with image, price, and category.</w:t>
            </w:r>
          </w:p>
        </w:tc>
        <w:tc>
          <w:tcPr>
            <w:tcW w:w="1134" w:type="dxa"/>
            <w:vAlign w:val="center"/>
          </w:tcPr>
          <w:p w:rsidR="00B863AA" w:rsidRDefault="00314367">
            <w:r>
              <w:rPr>
                <w:color w:val="000000"/>
              </w:rPr>
              <w:t>Must</w:t>
            </w:r>
          </w:p>
        </w:tc>
      </w:tr>
      <w:tr w:rsidR="00B863AA">
        <w:trPr>
          <w:jc w:val="center"/>
        </w:trPr>
        <w:tc>
          <w:tcPr>
            <w:tcW w:w="964" w:type="dxa"/>
            <w:vAlign w:val="center"/>
          </w:tcPr>
          <w:p w:rsidR="00B863AA" w:rsidRDefault="00314367">
            <w:pPr>
              <w:jc w:val="center"/>
            </w:pPr>
            <w:r>
              <w:rPr>
                <w:color w:val="000000"/>
              </w:rPr>
              <w:t>US-2</w:t>
            </w:r>
          </w:p>
        </w:tc>
        <w:tc>
          <w:tcPr>
            <w:tcW w:w="1701" w:type="dxa"/>
            <w:vAlign w:val="center"/>
          </w:tcPr>
          <w:p w:rsidR="00B863AA" w:rsidRDefault="00314367">
            <w:pPr>
              <w:jc w:val="center"/>
            </w:pPr>
            <w:r>
              <w:rPr>
                <w:color w:val="000000"/>
              </w:rPr>
              <w:t>Product Browsing and Search</w:t>
            </w:r>
          </w:p>
        </w:tc>
        <w:tc>
          <w:tcPr>
            <w:tcW w:w="3402" w:type="dxa"/>
            <w:vAlign w:val="center"/>
          </w:tcPr>
          <w:p w:rsidR="00B863AA" w:rsidRDefault="00314367">
            <w:r>
              <w:rPr>
                <w:color w:val="000000"/>
              </w:rPr>
              <w:t>As a customer, I want to search products by name so that I can find a specific item quickly.</w:t>
            </w:r>
          </w:p>
        </w:tc>
        <w:tc>
          <w:tcPr>
            <w:tcW w:w="2891" w:type="dxa"/>
            <w:vAlign w:val="center"/>
          </w:tcPr>
          <w:p w:rsidR="00B863AA" w:rsidRDefault="00314367">
            <w:pPr>
              <w:jc w:val="center"/>
            </w:pPr>
            <w:r>
              <w:rPr>
                <w:color w:val="000000"/>
              </w:rPr>
              <w:t>When the user types a product name, matching products remain visible and non-matching products are hidden.</w:t>
            </w:r>
          </w:p>
        </w:tc>
        <w:tc>
          <w:tcPr>
            <w:tcW w:w="1134" w:type="dxa"/>
            <w:vAlign w:val="center"/>
          </w:tcPr>
          <w:p w:rsidR="00B863AA" w:rsidRDefault="00314367">
            <w:r>
              <w:rPr>
                <w:color w:val="000000"/>
              </w:rPr>
              <w:t>Must</w:t>
            </w:r>
          </w:p>
        </w:tc>
      </w:tr>
      <w:tr w:rsidR="00B863AA">
        <w:trPr>
          <w:jc w:val="center"/>
        </w:trPr>
        <w:tc>
          <w:tcPr>
            <w:tcW w:w="964" w:type="dxa"/>
            <w:vAlign w:val="center"/>
          </w:tcPr>
          <w:p w:rsidR="00B863AA" w:rsidRDefault="00314367">
            <w:pPr>
              <w:jc w:val="center"/>
            </w:pPr>
            <w:r>
              <w:rPr>
                <w:color w:val="000000"/>
              </w:rPr>
              <w:t>US-3</w:t>
            </w:r>
          </w:p>
        </w:tc>
        <w:tc>
          <w:tcPr>
            <w:tcW w:w="1701" w:type="dxa"/>
            <w:vAlign w:val="center"/>
          </w:tcPr>
          <w:p w:rsidR="00B863AA" w:rsidRDefault="00314367">
            <w:pPr>
              <w:jc w:val="center"/>
            </w:pPr>
            <w:r>
              <w:rPr>
                <w:color w:val="000000"/>
              </w:rPr>
              <w:t>Product Browsing and Search</w:t>
            </w:r>
          </w:p>
        </w:tc>
        <w:tc>
          <w:tcPr>
            <w:tcW w:w="3402" w:type="dxa"/>
            <w:vAlign w:val="center"/>
          </w:tcPr>
          <w:p w:rsidR="00B863AA" w:rsidRDefault="00314367">
            <w:r>
              <w:rPr>
                <w:color w:val="000000"/>
              </w:rPr>
              <w:t>As a customer, I want to filter products by category so that I can narrow the catalog to relevant items.</w:t>
            </w:r>
          </w:p>
        </w:tc>
        <w:tc>
          <w:tcPr>
            <w:tcW w:w="2891" w:type="dxa"/>
            <w:vAlign w:val="center"/>
          </w:tcPr>
          <w:p w:rsidR="00B863AA" w:rsidRDefault="00314367">
            <w:pPr>
              <w:jc w:val="center"/>
            </w:pPr>
            <w:r>
              <w:rPr>
                <w:color w:val="000000"/>
              </w:rPr>
              <w:t>Clicking a category button updates the product list to show only items in the selected category.</w:t>
            </w:r>
          </w:p>
        </w:tc>
        <w:tc>
          <w:tcPr>
            <w:tcW w:w="1134" w:type="dxa"/>
            <w:vAlign w:val="center"/>
          </w:tcPr>
          <w:p w:rsidR="00B863AA" w:rsidRDefault="00314367">
            <w:r>
              <w:rPr>
                <w:color w:val="000000"/>
              </w:rPr>
              <w:t>Must</w:t>
            </w:r>
          </w:p>
        </w:tc>
      </w:tr>
      <w:tr w:rsidR="00B863AA">
        <w:trPr>
          <w:jc w:val="center"/>
        </w:trPr>
        <w:tc>
          <w:tcPr>
            <w:tcW w:w="964" w:type="dxa"/>
            <w:vAlign w:val="center"/>
          </w:tcPr>
          <w:p w:rsidR="00B863AA" w:rsidRDefault="00314367">
            <w:pPr>
              <w:jc w:val="center"/>
            </w:pPr>
            <w:r>
              <w:rPr>
                <w:color w:val="000000"/>
              </w:rPr>
              <w:t>US-4</w:t>
            </w:r>
          </w:p>
        </w:tc>
        <w:tc>
          <w:tcPr>
            <w:tcW w:w="1701" w:type="dxa"/>
            <w:vAlign w:val="center"/>
          </w:tcPr>
          <w:p w:rsidR="00B863AA" w:rsidRDefault="00314367">
            <w:pPr>
              <w:jc w:val="center"/>
            </w:pPr>
            <w:r>
              <w:rPr>
                <w:color w:val="000000"/>
              </w:rPr>
              <w:t>Cart Management</w:t>
            </w:r>
          </w:p>
        </w:tc>
        <w:tc>
          <w:tcPr>
            <w:tcW w:w="3402" w:type="dxa"/>
            <w:vAlign w:val="center"/>
          </w:tcPr>
          <w:p w:rsidR="00B863AA" w:rsidRDefault="00314367">
            <w:r>
              <w:rPr>
                <w:color w:val="000000"/>
              </w:rPr>
              <w:t>As a customer, I want to add products to my cart so that I can purchase multiple items later.</w:t>
            </w:r>
          </w:p>
        </w:tc>
        <w:tc>
          <w:tcPr>
            <w:tcW w:w="2891" w:type="dxa"/>
            <w:vAlign w:val="center"/>
          </w:tcPr>
          <w:p w:rsidR="00B863AA" w:rsidRDefault="00314367">
            <w:pPr>
              <w:jc w:val="center"/>
            </w:pPr>
            <w:r>
              <w:rPr>
                <w:color w:val="000000"/>
              </w:rPr>
              <w:t>Selecting Add to Cart stores the selected product in the cart and updates the cart count.</w:t>
            </w:r>
          </w:p>
        </w:tc>
        <w:tc>
          <w:tcPr>
            <w:tcW w:w="1134" w:type="dxa"/>
            <w:vAlign w:val="center"/>
          </w:tcPr>
          <w:p w:rsidR="00B863AA" w:rsidRDefault="00314367">
            <w:r>
              <w:rPr>
                <w:color w:val="000000"/>
              </w:rPr>
              <w:t>Must</w:t>
            </w:r>
          </w:p>
        </w:tc>
      </w:tr>
      <w:tr w:rsidR="00B863AA">
        <w:trPr>
          <w:jc w:val="center"/>
        </w:trPr>
        <w:tc>
          <w:tcPr>
            <w:tcW w:w="964" w:type="dxa"/>
            <w:vAlign w:val="center"/>
          </w:tcPr>
          <w:p w:rsidR="00B863AA" w:rsidRDefault="00314367">
            <w:pPr>
              <w:jc w:val="center"/>
            </w:pPr>
            <w:r>
              <w:rPr>
                <w:color w:val="000000"/>
              </w:rPr>
              <w:t>US-5</w:t>
            </w:r>
          </w:p>
        </w:tc>
        <w:tc>
          <w:tcPr>
            <w:tcW w:w="1701" w:type="dxa"/>
            <w:vAlign w:val="center"/>
          </w:tcPr>
          <w:p w:rsidR="00B863AA" w:rsidRDefault="00314367">
            <w:pPr>
              <w:jc w:val="center"/>
            </w:pPr>
            <w:r>
              <w:rPr>
                <w:color w:val="000000"/>
              </w:rPr>
              <w:t>Cart Management</w:t>
            </w:r>
          </w:p>
        </w:tc>
        <w:tc>
          <w:tcPr>
            <w:tcW w:w="3402" w:type="dxa"/>
            <w:vAlign w:val="center"/>
          </w:tcPr>
          <w:p w:rsidR="00B863AA" w:rsidRDefault="00314367">
            <w:r>
              <w:rPr>
                <w:color w:val="000000"/>
              </w:rPr>
              <w:t>As a customer, I want to change item quantities in my cart so that I can control how many units I buy.</w:t>
            </w:r>
          </w:p>
        </w:tc>
        <w:tc>
          <w:tcPr>
            <w:tcW w:w="2891" w:type="dxa"/>
            <w:vAlign w:val="center"/>
          </w:tcPr>
          <w:p w:rsidR="00B863AA" w:rsidRDefault="00314367">
            <w:pPr>
              <w:jc w:val="center"/>
            </w:pPr>
            <w:r>
              <w:rPr>
                <w:color w:val="000000"/>
              </w:rPr>
              <w:t>The cart page provides quantity controls and the totals update correctly after every change.</w:t>
            </w:r>
          </w:p>
        </w:tc>
        <w:tc>
          <w:tcPr>
            <w:tcW w:w="1134" w:type="dxa"/>
            <w:vAlign w:val="center"/>
          </w:tcPr>
          <w:p w:rsidR="00B863AA" w:rsidRDefault="00314367">
            <w:r>
              <w:rPr>
                <w:color w:val="000000"/>
              </w:rPr>
              <w:t>Must</w:t>
            </w:r>
          </w:p>
        </w:tc>
      </w:tr>
      <w:tr w:rsidR="00B863AA">
        <w:trPr>
          <w:jc w:val="center"/>
        </w:trPr>
        <w:tc>
          <w:tcPr>
            <w:tcW w:w="964" w:type="dxa"/>
            <w:vAlign w:val="center"/>
          </w:tcPr>
          <w:p w:rsidR="00B863AA" w:rsidRDefault="00314367">
            <w:pPr>
              <w:jc w:val="center"/>
            </w:pPr>
            <w:r>
              <w:rPr>
                <w:color w:val="000000"/>
              </w:rPr>
              <w:t>US-6</w:t>
            </w:r>
          </w:p>
        </w:tc>
        <w:tc>
          <w:tcPr>
            <w:tcW w:w="1701" w:type="dxa"/>
            <w:vAlign w:val="center"/>
          </w:tcPr>
          <w:p w:rsidR="00B863AA" w:rsidRDefault="00314367">
            <w:pPr>
              <w:jc w:val="center"/>
            </w:pPr>
            <w:r>
              <w:rPr>
                <w:color w:val="000000"/>
              </w:rPr>
              <w:t>Cart Management</w:t>
            </w:r>
          </w:p>
        </w:tc>
        <w:tc>
          <w:tcPr>
            <w:tcW w:w="3402" w:type="dxa"/>
            <w:vAlign w:val="center"/>
          </w:tcPr>
          <w:p w:rsidR="00B863AA" w:rsidRDefault="00314367">
            <w:r>
              <w:rPr>
                <w:color w:val="000000"/>
              </w:rPr>
              <w:t>As a customer, I want to remove items from my cart so that I can correct my selection.</w:t>
            </w:r>
          </w:p>
        </w:tc>
        <w:tc>
          <w:tcPr>
            <w:tcW w:w="2891" w:type="dxa"/>
            <w:vAlign w:val="center"/>
          </w:tcPr>
          <w:p w:rsidR="00B863AA" w:rsidRDefault="00314367">
            <w:pPr>
              <w:jc w:val="center"/>
            </w:pPr>
            <w:r>
              <w:rPr>
                <w:color w:val="000000"/>
              </w:rPr>
              <w:t>Removing an item deletes it from the cart and updates the total instantly.</w:t>
            </w:r>
          </w:p>
        </w:tc>
        <w:tc>
          <w:tcPr>
            <w:tcW w:w="1134" w:type="dxa"/>
            <w:vAlign w:val="center"/>
          </w:tcPr>
          <w:p w:rsidR="00B863AA" w:rsidRDefault="00314367">
            <w:r>
              <w:rPr>
                <w:color w:val="000000"/>
              </w:rPr>
              <w:t>Should</w:t>
            </w:r>
          </w:p>
        </w:tc>
      </w:tr>
      <w:tr w:rsidR="00B863AA">
        <w:trPr>
          <w:jc w:val="center"/>
        </w:trPr>
        <w:tc>
          <w:tcPr>
            <w:tcW w:w="964" w:type="dxa"/>
            <w:vAlign w:val="center"/>
          </w:tcPr>
          <w:p w:rsidR="00B863AA" w:rsidRDefault="00314367">
            <w:pPr>
              <w:jc w:val="center"/>
            </w:pPr>
            <w:r>
              <w:rPr>
                <w:color w:val="000000"/>
              </w:rPr>
              <w:t>US-7</w:t>
            </w:r>
          </w:p>
        </w:tc>
        <w:tc>
          <w:tcPr>
            <w:tcW w:w="1701" w:type="dxa"/>
            <w:vAlign w:val="center"/>
          </w:tcPr>
          <w:p w:rsidR="00B863AA" w:rsidRDefault="00314367">
            <w:pPr>
              <w:jc w:val="center"/>
            </w:pPr>
            <w:r>
              <w:rPr>
                <w:color w:val="000000"/>
              </w:rPr>
              <w:t>Checkout Flow</w:t>
            </w:r>
          </w:p>
        </w:tc>
        <w:tc>
          <w:tcPr>
            <w:tcW w:w="3402" w:type="dxa"/>
            <w:vAlign w:val="center"/>
          </w:tcPr>
          <w:p w:rsidR="00B863AA" w:rsidRDefault="00314367">
            <w:r>
              <w:rPr>
                <w:color w:val="000000"/>
              </w:rPr>
              <w:t>As a customer, I want to complete checkout so that I can finish my shopping session.</w:t>
            </w:r>
          </w:p>
        </w:tc>
        <w:tc>
          <w:tcPr>
            <w:tcW w:w="2891" w:type="dxa"/>
            <w:vAlign w:val="center"/>
          </w:tcPr>
          <w:p w:rsidR="00B863AA" w:rsidRDefault="00314367">
            <w:pPr>
              <w:jc w:val="center"/>
            </w:pPr>
            <w:r>
              <w:rPr>
                <w:color w:val="000000"/>
              </w:rPr>
              <w:t>Clicking Checkout shows confirmation feedback and clears the cart after completion.</w:t>
            </w:r>
          </w:p>
        </w:tc>
        <w:tc>
          <w:tcPr>
            <w:tcW w:w="1134" w:type="dxa"/>
            <w:vAlign w:val="center"/>
          </w:tcPr>
          <w:p w:rsidR="00B863AA" w:rsidRDefault="00314367">
            <w:r>
              <w:rPr>
                <w:color w:val="000000"/>
              </w:rPr>
              <w:t>Must</w:t>
            </w:r>
          </w:p>
        </w:tc>
      </w:tr>
      <w:tr w:rsidR="00B863AA">
        <w:trPr>
          <w:jc w:val="center"/>
        </w:trPr>
        <w:tc>
          <w:tcPr>
            <w:tcW w:w="964" w:type="dxa"/>
            <w:vAlign w:val="center"/>
          </w:tcPr>
          <w:p w:rsidR="00B863AA" w:rsidRDefault="00314367">
            <w:pPr>
              <w:jc w:val="center"/>
            </w:pPr>
            <w:r>
              <w:rPr>
                <w:color w:val="000000"/>
              </w:rPr>
              <w:t>US-8</w:t>
            </w:r>
          </w:p>
        </w:tc>
        <w:tc>
          <w:tcPr>
            <w:tcW w:w="1701" w:type="dxa"/>
            <w:vAlign w:val="center"/>
          </w:tcPr>
          <w:p w:rsidR="00B863AA" w:rsidRDefault="00314367">
            <w:pPr>
              <w:jc w:val="center"/>
            </w:pPr>
            <w:r>
              <w:rPr>
                <w:color w:val="000000"/>
              </w:rPr>
              <w:t>Product Administration</w:t>
            </w:r>
          </w:p>
        </w:tc>
        <w:tc>
          <w:tcPr>
            <w:tcW w:w="3402" w:type="dxa"/>
            <w:vAlign w:val="center"/>
          </w:tcPr>
          <w:p w:rsidR="00B863AA" w:rsidRDefault="00314367">
            <w:r>
              <w:rPr>
                <w:color w:val="000000"/>
              </w:rPr>
              <w:t>As an administrator, I want to manage products so that the catalog remains accurate and updated.</w:t>
            </w:r>
          </w:p>
        </w:tc>
        <w:tc>
          <w:tcPr>
            <w:tcW w:w="2891" w:type="dxa"/>
            <w:vAlign w:val="center"/>
          </w:tcPr>
          <w:p w:rsidR="00B863AA" w:rsidRDefault="00314367">
            <w:pPr>
              <w:jc w:val="center"/>
            </w:pPr>
            <w:r>
              <w:rPr>
                <w:color w:val="000000"/>
              </w:rPr>
              <w:t>The full system should allow the administrator to add, edit, or delete product entries and review orders.</w:t>
            </w:r>
          </w:p>
        </w:tc>
        <w:tc>
          <w:tcPr>
            <w:tcW w:w="1134" w:type="dxa"/>
            <w:vAlign w:val="center"/>
          </w:tcPr>
          <w:p w:rsidR="00B863AA" w:rsidRDefault="00314367">
            <w:r>
              <w:rPr>
                <w:color w:val="000000"/>
              </w:rPr>
              <w:t>Could</w:t>
            </w:r>
          </w:p>
        </w:tc>
      </w:tr>
    </w:tbl>
    <w:p w:rsidR="00B863AA" w:rsidRDefault="00B863AA"/>
    <w:p w:rsidR="00B863AA" w:rsidRDefault="00506F92">
      <w:pPr>
        <w:pStyle w:val="Heading2"/>
        <w:spacing w:before="160" w:after="80"/>
      </w:pPr>
      <w:r>
        <w:lastRenderedPageBreak/>
        <w:t>9.</w:t>
      </w:r>
      <w:r w:rsidR="00314367">
        <w:t xml:space="preserve"> Use Cases</w:t>
      </w:r>
    </w:p>
    <w:p w:rsidR="00B863AA" w:rsidRDefault="00314367">
      <w:pPr>
        <w:pStyle w:val="Heading3"/>
        <w:spacing w:before="160" w:after="80"/>
      </w:pPr>
      <w:r>
        <w:t>Use Case Diagram</w:t>
      </w:r>
    </w:p>
    <w:p w:rsidR="00B863AA" w:rsidRDefault="00314367">
      <w:pPr>
        <w:jc w:val="center"/>
      </w:pPr>
      <w:r>
        <w:rPr>
          <w:noProof/>
        </w:rPr>
        <w:drawing>
          <wp:inline distT="0" distB="0" distL="0" distR="0">
            <wp:extent cx="5303520" cy="39133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campus.png"/>
                    <pic:cNvPicPr/>
                  </pic:nvPicPr>
                  <pic:blipFill>
                    <a:blip r:embed="rId8"/>
                    <a:stretch>
                      <a:fillRect/>
                    </a:stretch>
                  </pic:blipFill>
                  <pic:spPr>
                    <a:xfrm>
                      <a:off x="0" y="0"/>
                      <a:ext cx="5303520" cy="3913390"/>
                    </a:xfrm>
                    <a:prstGeom prst="rect">
                      <a:avLst/>
                    </a:prstGeom>
                  </pic:spPr>
                </pic:pic>
              </a:graphicData>
            </a:graphic>
          </wp:inline>
        </w:drawing>
      </w:r>
    </w:p>
    <w:p w:rsidR="00B863AA" w:rsidRDefault="00314367">
      <w:pPr>
        <w:jc w:val="center"/>
      </w:pPr>
      <w:r>
        <w:rPr>
          <w:i/>
          <w:color w:val="666666"/>
          <w:sz w:val="18"/>
        </w:rPr>
        <w:t>Figure 1. Use Case Diagram</w:t>
      </w:r>
    </w:p>
    <w:p w:rsidR="00B863AA" w:rsidRDefault="00314367">
      <w:pPr>
        <w:pStyle w:val="Heading3"/>
        <w:spacing w:before="160" w:after="80"/>
      </w:pPr>
      <w:r>
        <w:t>Detailed Use Case Specifications</w:t>
      </w:r>
    </w:p>
    <w:p w:rsidR="00B863AA" w:rsidRDefault="00314367">
      <w:pPr>
        <w:pStyle w:val="Heading3"/>
        <w:spacing w:before="160" w:after="80"/>
      </w:pPr>
      <w:r>
        <w:t>UC-1 Browse and Search Products</w:t>
      </w:r>
    </w:p>
    <w:tbl>
      <w:tblPr>
        <w:tblStyle w:val="TableGrid"/>
        <w:tblW w:w="0" w:type="auto"/>
        <w:jc w:val="center"/>
        <w:tblLook w:val="04A0" w:firstRow="1" w:lastRow="0" w:firstColumn="1" w:lastColumn="0" w:noHBand="0" w:noVBand="1"/>
      </w:tblPr>
      <w:tblGrid>
        <w:gridCol w:w="2381"/>
        <w:gridCol w:w="6803"/>
      </w:tblGrid>
      <w:tr w:rsidR="00B863AA">
        <w:trPr>
          <w:jc w:val="center"/>
        </w:trPr>
        <w:tc>
          <w:tcPr>
            <w:tcW w:w="2381" w:type="dxa"/>
            <w:shd w:val="clear" w:color="auto" w:fill="D9EAF7"/>
            <w:vAlign w:val="center"/>
          </w:tcPr>
          <w:p w:rsidR="00B863AA" w:rsidRDefault="00314367">
            <w:pPr>
              <w:jc w:val="center"/>
            </w:pPr>
            <w:r>
              <w:rPr>
                <w:b/>
                <w:color w:val="1F1F1F"/>
              </w:rPr>
              <w:t>Field</w:t>
            </w:r>
          </w:p>
        </w:tc>
        <w:tc>
          <w:tcPr>
            <w:tcW w:w="6803" w:type="dxa"/>
            <w:shd w:val="clear" w:color="auto" w:fill="D9EAF7"/>
            <w:vAlign w:val="center"/>
          </w:tcPr>
          <w:p w:rsidR="00B863AA" w:rsidRDefault="00314367">
            <w:pPr>
              <w:jc w:val="center"/>
            </w:pPr>
            <w:r>
              <w:rPr>
                <w:b/>
                <w:color w:val="1F1F1F"/>
              </w:rPr>
              <w:t>Specification</w:t>
            </w:r>
          </w:p>
        </w:tc>
      </w:tr>
      <w:tr w:rsidR="00B863AA">
        <w:trPr>
          <w:jc w:val="center"/>
        </w:trPr>
        <w:tc>
          <w:tcPr>
            <w:tcW w:w="2381" w:type="dxa"/>
            <w:vAlign w:val="center"/>
          </w:tcPr>
          <w:p w:rsidR="00B863AA" w:rsidRDefault="00314367">
            <w:r>
              <w:rPr>
                <w:color w:val="000000"/>
              </w:rPr>
              <w:t>Primary Actor</w:t>
            </w:r>
          </w:p>
        </w:tc>
        <w:tc>
          <w:tcPr>
            <w:tcW w:w="6803" w:type="dxa"/>
            <w:vAlign w:val="center"/>
          </w:tcPr>
          <w:p w:rsidR="00B863AA" w:rsidRDefault="00314367">
            <w:r>
              <w:rPr>
                <w:color w:val="000000"/>
              </w:rPr>
              <w:t>Customer</w:t>
            </w:r>
          </w:p>
        </w:tc>
      </w:tr>
      <w:tr w:rsidR="00B863AA">
        <w:trPr>
          <w:jc w:val="center"/>
        </w:trPr>
        <w:tc>
          <w:tcPr>
            <w:tcW w:w="2381" w:type="dxa"/>
            <w:vAlign w:val="center"/>
          </w:tcPr>
          <w:p w:rsidR="00B863AA" w:rsidRDefault="00314367">
            <w:r>
              <w:rPr>
                <w:color w:val="000000"/>
              </w:rPr>
              <w:t>Preconditions</w:t>
            </w:r>
          </w:p>
        </w:tc>
        <w:tc>
          <w:tcPr>
            <w:tcW w:w="6803" w:type="dxa"/>
            <w:vAlign w:val="center"/>
          </w:tcPr>
          <w:p w:rsidR="00B863AA" w:rsidRDefault="00314367">
            <w:r>
              <w:rPr>
                <w:color w:val="000000"/>
              </w:rPr>
              <w:t>The user has opened the home page in a supported browser.</w:t>
            </w:r>
          </w:p>
        </w:tc>
      </w:tr>
      <w:tr w:rsidR="00B863AA">
        <w:trPr>
          <w:jc w:val="center"/>
        </w:trPr>
        <w:tc>
          <w:tcPr>
            <w:tcW w:w="2381" w:type="dxa"/>
            <w:vAlign w:val="center"/>
          </w:tcPr>
          <w:p w:rsidR="00B863AA" w:rsidRDefault="00314367">
            <w:r>
              <w:rPr>
                <w:color w:val="000000"/>
              </w:rPr>
              <w:t>Trigger</w:t>
            </w:r>
          </w:p>
        </w:tc>
        <w:tc>
          <w:tcPr>
            <w:tcW w:w="6803" w:type="dxa"/>
            <w:vAlign w:val="center"/>
          </w:tcPr>
          <w:p w:rsidR="00B863AA" w:rsidRDefault="00314367">
            <w:r>
              <w:rPr>
                <w:color w:val="000000"/>
              </w:rPr>
              <w:t>Customer starts the action from the interface.</w:t>
            </w:r>
          </w:p>
        </w:tc>
      </w:tr>
      <w:tr w:rsidR="00B863AA">
        <w:trPr>
          <w:jc w:val="center"/>
        </w:trPr>
        <w:tc>
          <w:tcPr>
            <w:tcW w:w="2381" w:type="dxa"/>
            <w:vAlign w:val="center"/>
          </w:tcPr>
          <w:p w:rsidR="00B863AA" w:rsidRDefault="00314367">
            <w:r>
              <w:rPr>
                <w:color w:val="000000"/>
              </w:rPr>
              <w:t>Main Flow</w:t>
            </w:r>
          </w:p>
        </w:tc>
        <w:tc>
          <w:tcPr>
            <w:tcW w:w="6803" w:type="dxa"/>
            <w:vAlign w:val="center"/>
          </w:tcPr>
          <w:p w:rsidR="00B863AA" w:rsidRDefault="00314367">
            <w:r>
              <w:rPr>
                <w:color w:val="000000"/>
              </w:rPr>
              <w:t>1. The customer opens the product page.</w:t>
            </w:r>
            <w:r>
              <w:rPr>
                <w:color w:val="000000"/>
              </w:rPr>
              <w:br/>
              <w:t>2. The system displays the available product list.</w:t>
            </w:r>
            <w:r>
              <w:rPr>
                <w:color w:val="000000"/>
              </w:rPr>
              <w:br/>
              <w:t>3. The customer enters text into the search box or selects a category filter.</w:t>
            </w:r>
            <w:r>
              <w:rPr>
                <w:color w:val="000000"/>
              </w:rPr>
              <w:br/>
              <w:t>4. The system updates visible products according to the entered criteria.</w:t>
            </w:r>
            <w:r>
              <w:rPr>
                <w:color w:val="000000"/>
              </w:rPr>
              <w:br/>
              <w:t>5. The customer reviews the matching products.</w:t>
            </w:r>
          </w:p>
        </w:tc>
      </w:tr>
      <w:tr w:rsidR="00B863AA">
        <w:trPr>
          <w:jc w:val="center"/>
        </w:trPr>
        <w:tc>
          <w:tcPr>
            <w:tcW w:w="2381" w:type="dxa"/>
            <w:vAlign w:val="center"/>
          </w:tcPr>
          <w:p w:rsidR="00B863AA" w:rsidRDefault="00314367">
            <w:r>
              <w:rPr>
                <w:color w:val="000000"/>
              </w:rPr>
              <w:t>Alternative / Exception Flows</w:t>
            </w:r>
          </w:p>
        </w:tc>
        <w:tc>
          <w:tcPr>
            <w:tcW w:w="6803" w:type="dxa"/>
            <w:vAlign w:val="center"/>
          </w:tcPr>
          <w:p w:rsidR="00B863AA" w:rsidRDefault="00314367">
            <w:r>
              <w:rPr>
                <w:color w:val="000000"/>
              </w:rPr>
              <w:t>If no products match the search text, the system displays a no-results message.</w:t>
            </w:r>
            <w:r>
              <w:rPr>
                <w:color w:val="000000"/>
              </w:rPr>
              <w:br/>
              <w:t>If an image fails to load, the product remains visible with its textual data.</w:t>
            </w:r>
          </w:p>
        </w:tc>
      </w:tr>
      <w:tr w:rsidR="00B863AA">
        <w:trPr>
          <w:jc w:val="center"/>
        </w:trPr>
        <w:tc>
          <w:tcPr>
            <w:tcW w:w="2381" w:type="dxa"/>
            <w:vAlign w:val="center"/>
          </w:tcPr>
          <w:p w:rsidR="00B863AA" w:rsidRDefault="00314367">
            <w:proofErr w:type="spellStart"/>
            <w:r>
              <w:rPr>
                <w:color w:val="000000"/>
              </w:rPr>
              <w:t>Postconditions</w:t>
            </w:r>
            <w:proofErr w:type="spellEnd"/>
          </w:p>
        </w:tc>
        <w:tc>
          <w:tcPr>
            <w:tcW w:w="6803" w:type="dxa"/>
            <w:vAlign w:val="center"/>
          </w:tcPr>
          <w:p w:rsidR="00B863AA" w:rsidRDefault="00314367">
            <w:r>
              <w:rPr>
                <w:color w:val="000000"/>
              </w:rPr>
              <w:t>The customer sees the relevant product list that matches the selected search or filter criteria.</w:t>
            </w:r>
          </w:p>
        </w:tc>
      </w:tr>
    </w:tbl>
    <w:p w:rsidR="00B863AA" w:rsidRDefault="00B863AA"/>
    <w:p w:rsidR="00B863AA" w:rsidRDefault="00314367">
      <w:pPr>
        <w:pStyle w:val="Heading3"/>
        <w:spacing w:before="160" w:after="80"/>
      </w:pPr>
      <w:r>
        <w:t>UC-2 Add Item to Cart and Manage Quantities</w:t>
      </w:r>
    </w:p>
    <w:tbl>
      <w:tblPr>
        <w:tblStyle w:val="TableGrid"/>
        <w:tblW w:w="0" w:type="auto"/>
        <w:jc w:val="center"/>
        <w:tblLook w:val="04A0" w:firstRow="1" w:lastRow="0" w:firstColumn="1" w:lastColumn="0" w:noHBand="0" w:noVBand="1"/>
      </w:tblPr>
      <w:tblGrid>
        <w:gridCol w:w="2381"/>
        <w:gridCol w:w="6803"/>
      </w:tblGrid>
      <w:tr w:rsidR="00B863AA">
        <w:trPr>
          <w:jc w:val="center"/>
        </w:trPr>
        <w:tc>
          <w:tcPr>
            <w:tcW w:w="2381" w:type="dxa"/>
            <w:shd w:val="clear" w:color="auto" w:fill="D9EAF7"/>
            <w:vAlign w:val="center"/>
          </w:tcPr>
          <w:p w:rsidR="00B863AA" w:rsidRDefault="00314367">
            <w:pPr>
              <w:jc w:val="center"/>
            </w:pPr>
            <w:r>
              <w:rPr>
                <w:b/>
                <w:color w:val="1F1F1F"/>
              </w:rPr>
              <w:t>Field</w:t>
            </w:r>
          </w:p>
        </w:tc>
        <w:tc>
          <w:tcPr>
            <w:tcW w:w="6803" w:type="dxa"/>
            <w:shd w:val="clear" w:color="auto" w:fill="D9EAF7"/>
            <w:vAlign w:val="center"/>
          </w:tcPr>
          <w:p w:rsidR="00B863AA" w:rsidRDefault="00314367">
            <w:pPr>
              <w:jc w:val="center"/>
            </w:pPr>
            <w:r>
              <w:rPr>
                <w:b/>
                <w:color w:val="1F1F1F"/>
              </w:rPr>
              <w:t>Specification</w:t>
            </w:r>
          </w:p>
        </w:tc>
      </w:tr>
      <w:tr w:rsidR="00B863AA">
        <w:trPr>
          <w:jc w:val="center"/>
        </w:trPr>
        <w:tc>
          <w:tcPr>
            <w:tcW w:w="2381" w:type="dxa"/>
            <w:vAlign w:val="center"/>
          </w:tcPr>
          <w:p w:rsidR="00B863AA" w:rsidRDefault="00314367">
            <w:r>
              <w:rPr>
                <w:color w:val="000000"/>
              </w:rPr>
              <w:t>Primary Actor</w:t>
            </w:r>
          </w:p>
        </w:tc>
        <w:tc>
          <w:tcPr>
            <w:tcW w:w="6803" w:type="dxa"/>
            <w:vAlign w:val="center"/>
          </w:tcPr>
          <w:p w:rsidR="00B863AA" w:rsidRDefault="00314367">
            <w:r>
              <w:rPr>
                <w:color w:val="000000"/>
              </w:rPr>
              <w:t>Customer</w:t>
            </w:r>
          </w:p>
        </w:tc>
      </w:tr>
      <w:tr w:rsidR="00B863AA">
        <w:trPr>
          <w:jc w:val="center"/>
        </w:trPr>
        <w:tc>
          <w:tcPr>
            <w:tcW w:w="2381" w:type="dxa"/>
            <w:vAlign w:val="center"/>
          </w:tcPr>
          <w:p w:rsidR="00B863AA" w:rsidRDefault="00314367">
            <w:r>
              <w:rPr>
                <w:color w:val="000000"/>
              </w:rPr>
              <w:t>Preconditions</w:t>
            </w:r>
          </w:p>
        </w:tc>
        <w:tc>
          <w:tcPr>
            <w:tcW w:w="6803" w:type="dxa"/>
            <w:vAlign w:val="center"/>
          </w:tcPr>
          <w:p w:rsidR="00B863AA" w:rsidRDefault="00314367">
            <w:r>
              <w:rPr>
                <w:color w:val="000000"/>
              </w:rPr>
              <w:t>At least one product is visible on the product page.</w:t>
            </w:r>
          </w:p>
        </w:tc>
      </w:tr>
      <w:tr w:rsidR="00B863AA">
        <w:trPr>
          <w:jc w:val="center"/>
        </w:trPr>
        <w:tc>
          <w:tcPr>
            <w:tcW w:w="2381" w:type="dxa"/>
            <w:vAlign w:val="center"/>
          </w:tcPr>
          <w:p w:rsidR="00B863AA" w:rsidRDefault="00314367">
            <w:r>
              <w:rPr>
                <w:color w:val="000000"/>
              </w:rPr>
              <w:t>Trigger</w:t>
            </w:r>
          </w:p>
        </w:tc>
        <w:tc>
          <w:tcPr>
            <w:tcW w:w="6803" w:type="dxa"/>
            <w:vAlign w:val="center"/>
          </w:tcPr>
          <w:p w:rsidR="00B863AA" w:rsidRDefault="00314367">
            <w:r>
              <w:rPr>
                <w:color w:val="000000"/>
              </w:rPr>
              <w:t>Customer clicks Add to Cart or quantity controls.</w:t>
            </w:r>
          </w:p>
        </w:tc>
      </w:tr>
      <w:tr w:rsidR="00B863AA">
        <w:trPr>
          <w:jc w:val="center"/>
        </w:trPr>
        <w:tc>
          <w:tcPr>
            <w:tcW w:w="2381" w:type="dxa"/>
            <w:vAlign w:val="center"/>
          </w:tcPr>
          <w:p w:rsidR="00B863AA" w:rsidRDefault="00314367">
            <w:r>
              <w:rPr>
                <w:color w:val="000000"/>
              </w:rPr>
              <w:lastRenderedPageBreak/>
              <w:t>Main Flow</w:t>
            </w:r>
          </w:p>
        </w:tc>
        <w:tc>
          <w:tcPr>
            <w:tcW w:w="6803" w:type="dxa"/>
            <w:vAlign w:val="center"/>
          </w:tcPr>
          <w:p w:rsidR="00B863AA" w:rsidRDefault="00314367">
            <w:r>
              <w:rPr>
                <w:color w:val="000000"/>
              </w:rPr>
              <w:t>1. The customer clicks Add to Cart for a selected product.</w:t>
            </w:r>
            <w:r>
              <w:rPr>
                <w:color w:val="000000"/>
              </w:rPr>
              <w:br/>
              <w:t>2. The system stores the item in the cart and increases the cart count.</w:t>
            </w:r>
            <w:r>
              <w:rPr>
                <w:color w:val="000000"/>
              </w:rPr>
              <w:br/>
              <w:t>3. The customer opens the cart page.</w:t>
            </w:r>
            <w:r>
              <w:rPr>
                <w:color w:val="000000"/>
              </w:rPr>
              <w:br/>
              <w:t>4. The system displays selected items with quantity controls and totals.</w:t>
            </w:r>
            <w:r>
              <w:rPr>
                <w:color w:val="000000"/>
              </w:rPr>
              <w:br/>
              <w:t>5. The customer increases, decreases, or removes cart items.</w:t>
            </w:r>
            <w:r>
              <w:rPr>
                <w:color w:val="000000"/>
              </w:rPr>
              <w:br/>
              <w:t>6. The system recalculates subtotal and total values after each change.</w:t>
            </w:r>
          </w:p>
        </w:tc>
      </w:tr>
      <w:tr w:rsidR="00B863AA">
        <w:trPr>
          <w:jc w:val="center"/>
        </w:trPr>
        <w:tc>
          <w:tcPr>
            <w:tcW w:w="2381" w:type="dxa"/>
            <w:vAlign w:val="center"/>
          </w:tcPr>
          <w:p w:rsidR="00B863AA" w:rsidRDefault="00314367">
            <w:r>
              <w:rPr>
                <w:color w:val="000000"/>
              </w:rPr>
              <w:t>Alternative / Exception Flows</w:t>
            </w:r>
          </w:p>
        </w:tc>
        <w:tc>
          <w:tcPr>
            <w:tcW w:w="6803" w:type="dxa"/>
            <w:vAlign w:val="center"/>
          </w:tcPr>
          <w:p w:rsidR="00B863AA" w:rsidRDefault="00314367">
            <w:r>
              <w:rPr>
                <w:color w:val="000000"/>
              </w:rPr>
              <w:t>If a quantity becomes zero, the system removes the item from the cart.</w:t>
            </w:r>
            <w:r>
              <w:rPr>
                <w:color w:val="000000"/>
              </w:rPr>
              <w:br/>
              <w:t>If the cart becomes empty, the system shows the empty-cart message.</w:t>
            </w:r>
          </w:p>
        </w:tc>
      </w:tr>
      <w:tr w:rsidR="00B863AA">
        <w:trPr>
          <w:jc w:val="center"/>
        </w:trPr>
        <w:tc>
          <w:tcPr>
            <w:tcW w:w="2381" w:type="dxa"/>
            <w:vAlign w:val="center"/>
          </w:tcPr>
          <w:p w:rsidR="00B863AA" w:rsidRDefault="00314367">
            <w:proofErr w:type="spellStart"/>
            <w:r>
              <w:rPr>
                <w:color w:val="000000"/>
              </w:rPr>
              <w:t>Postconditions</w:t>
            </w:r>
            <w:proofErr w:type="spellEnd"/>
          </w:p>
        </w:tc>
        <w:tc>
          <w:tcPr>
            <w:tcW w:w="6803" w:type="dxa"/>
            <w:vAlign w:val="center"/>
          </w:tcPr>
          <w:p w:rsidR="00B863AA" w:rsidRDefault="00314367">
            <w:r>
              <w:rPr>
                <w:color w:val="000000"/>
              </w:rPr>
              <w:t>The cart reflects the updated set of items and correct total cost.</w:t>
            </w:r>
          </w:p>
        </w:tc>
      </w:tr>
    </w:tbl>
    <w:p w:rsidR="00B863AA" w:rsidRDefault="00B863AA"/>
    <w:p w:rsidR="00B863AA" w:rsidRDefault="00314367">
      <w:pPr>
        <w:pStyle w:val="Heading3"/>
        <w:spacing w:before="160" w:after="80"/>
      </w:pPr>
      <w:r>
        <w:t>UC-3 Checkout</w:t>
      </w:r>
    </w:p>
    <w:tbl>
      <w:tblPr>
        <w:tblStyle w:val="TableGrid"/>
        <w:tblW w:w="0" w:type="auto"/>
        <w:jc w:val="center"/>
        <w:tblLook w:val="04A0" w:firstRow="1" w:lastRow="0" w:firstColumn="1" w:lastColumn="0" w:noHBand="0" w:noVBand="1"/>
      </w:tblPr>
      <w:tblGrid>
        <w:gridCol w:w="2381"/>
        <w:gridCol w:w="6803"/>
      </w:tblGrid>
      <w:tr w:rsidR="00B863AA">
        <w:trPr>
          <w:jc w:val="center"/>
        </w:trPr>
        <w:tc>
          <w:tcPr>
            <w:tcW w:w="2381" w:type="dxa"/>
            <w:shd w:val="clear" w:color="auto" w:fill="D9EAF7"/>
            <w:vAlign w:val="center"/>
          </w:tcPr>
          <w:p w:rsidR="00B863AA" w:rsidRDefault="00314367">
            <w:pPr>
              <w:jc w:val="center"/>
            </w:pPr>
            <w:r>
              <w:rPr>
                <w:b/>
                <w:color w:val="1F1F1F"/>
              </w:rPr>
              <w:t>Field</w:t>
            </w:r>
          </w:p>
        </w:tc>
        <w:tc>
          <w:tcPr>
            <w:tcW w:w="6803" w:type="dxa"/>
            <w:shd w:val="clear" w:color="auto" w:fill="D9EAF7"/>
            <w:vAlign w:val="center"/>
          </w:tcPr>
          <w:p w:rsidR="00B863AA" w:rsidRDefault="00314367">
            <w:pPr>
              <w:jc w:val="center"/>
            </w:pPr>
            <w:r>
              <w:rPr>
                <w:b/>
                <w:color w:val="1F1F1F"/>
              </w:rPr>
              <w:t>Specification</w:t>
            </w:r>
          </w:p>
        </w:tc>
      </w:tr>
      <w:tr w:rsidR="00B863AA">
        <w:trPr>
          <w:jc w:val="center"/>
        </w:trPr>
        <w:tc>
          <w:tcPr>
            <w:tcW w:w="2381" w:type="dxa"/>
            <w:vAlign w:val="center"/>
          </w:tcPr>
          <w:p w:rsidR="00B863AA" w:rsidRDefault="00314367">
            <w:r>
              <w:rPr>
                <w:color w:val="000000"/>
              </w:rPr>
              <w:t>Primary Actor</w:t>
            </w:r>
          </w:p>
        </w:tc>
        <w:tc>
          <w:tcPr>
            <w:tcW w:w="6803" w:type="dxa"/>
            <w:vAlign w:val="center"/>
          </w:tcPr>
          <w:p w:rsidR="00B863AA" w:rsidRDefault="00314367">
            <w:r>
              <w:rPr>
                <w:color w:val="000000"/>
              </w:rPr>
              <w:t>Customer</w:t>
            </w:r>
          </w:p>
        </w:tc>
      </w:tr>
      <w:tr w:rsidR="00B863AA">
        <w:trPr>
          <w:jc w:val="center"/>
        </w:trPr>
        <w:tc>
          <w:tcPr>
            <w:tcW w:w="2381" w:type="dxa"/>
            <w:vAlign w:val="center"/>
          </w:tcPr>
          <w:p w:rsidR="00B863AA" w:rsidRDefault="00314367">
            <w:r>
              <w:rPr>
                <w:color w:val="000000"/>
              </w:rPr>
              <w:t>Preconditions</w:t>
            </w:r>
          </w:p>
        </w:tc>
        <w:tc>
          <w:tcPr>
            <w:tcW w:w="6803" w:type="dxa"/>
            <w:vAlign w:val="center"/>
          </w:tcPr>
          <w:p w:rsidR="00B863AA" w:rsidRDefault="00314367">
            <w:r>
              <w:rPr>
                <w:color w:val="000000"/>
              </w:rPr>
              <w:t>The cart contains one or more products.</w:t>
            </w:r>
          </w:p>
        </w:tc>
      </w:tr>
      <w:tr w:rsidR="00B863AA">
        <w:trPr>
          <w:jc w:val="center"/>
        </w:trPr>
        <w:tc>
          <w:tcPr>
            <w:tcW w:w="2381" w:type="dxa"/>
            <w:vAlign w:val="center"/>
          </w:tcPr>
          <w:p w:rsidR="00B863AA" w:rsidRDefault="00314367">
            <w:r>
              <w:rPr>
                <w:color w:val="000000"/>
              </w:rPr>
              <w:t>Trigger</w:t>
            </w:r>
          </w:p>
        </w:tc>
        <w:tc>
          <w:tcPr>
            <w:tcW w:w="6803" w:type="dxa"/>
            <w:vAlign w:val="center"/>
          </w:tcPr>
          <w:p w:rsidR="00B863AA" w:rsidRDefault="00314367">
            <w:r>
              <w:rPr>
                <w:color w:val="000000"/>
              </w:rPr>
              <w:t>Customer clicks the Checkout button.</w:t>
            </w:r>
          </w:p>
        </w:tc>
      </w:tr>
      <w:tr w:rsidR="00B863AA">
        <w:trPr>
          <w:jc w:val="center"/>
        </w:trPr>
        <w:tc>
          <w:tcPr>
            <w:tcW w:w="2381" w:type="dxa"/>
            <w:vAlign w:val="center"/>
          </w:tcPr>
          <w:p w:rsidR="00B863AA" w:rsidRDefault="00314367">
            <w:r>
              <w:rPr>
                <w:color w:val="000000"/>
              </w:rPr>
              <w:t>Main Flow</w:t>
            </w:r>
          </w:p>
        </w:tc>
        <w:tc>
          <w:tcPr>
            <w:tcW w:w="6803" w:type="dxa"/>
            <w:vAlign w:val="center"/>
          </w:tcPr>
          <w:p w:rsidR="00B863AA" w:rsidRDefault="00314367">
            <w:r>
              <w:rPr>
                <w:color w:val="000000"/>
              </w:rPr>
              <w:t>1. The customer reviews items on the cart page.</w:t>
            </w:r>
            <w:r>
              <w:rPr>
                <w:color w:val="000000"/>
              </w:rPr>
              <w:br/>
              <w:t>2. The customer clicks Checkout.</w:t>
            </w:r>
            <w:r>
              <w:rPr>
                <w:color w:val="000000"/>
              </w:rPr>
              <w:br/>
              <w:t>3. The system calculates the final total.</w:t>
            </w:r>
            <w:r>
              <w:rPr>
                <w:color w:val="000000"/>
              </w:rPr>
              <w:br/>
              <w:t>4. The system displays a confirmation message.</w:t>
            </w:r>
            <w:r>
              <w:rPr>
                <w:color w:val="000000"/>
              </w:rPr>
              <w:br/>
              <w:t>5. The system clears the cart after the checkout action is completed.</w:t>
            </w:r>
          </w:p>
        </w:tc>
      </w:tr>
      <w:tr w:rsidR="00B863AA">
        <w:trPr>
          <w:jc w:val="center"/>
        </w:trPr>
        <w:tc>
          <w:tcPr>
            <w:tcW w:w="2381" w:type="dxa"/>
            <w:vAlign w:val="center"/>
          </w:tcPr>
          <w:p w:rsidR="00B863AA" w:rsidRDefault="00314367">
            <w:r>
              <w:rPr>
                <w:color w:val="000000"/>
              </w:rPr>
              <w:t>Alternative / Exception Flows</w:t>
            </w:r>
          </w:p>
        </w:tc>
        <w:tc>
          <w:tcPr>
            <w:tcW w:w="6803" w:type="dxa"/>
            <w:vAlign w:val="center"/>
          </w:tcPr>
          <w:p w:rsidR="00B863AA" w:rsidRDefault="00314367">
            <w:r>
              <w:rPr>
                <w:color w:val="000000"/>
              </w:rPr>
              <w:t>If the cart is empty, the system prevents checkout and shows an empty-cart message.</w:t>
            </w:r>
          </w:p>
        </w:tc>
      </w:tr>
      <w:tr w:rsidR="00B863AA">
        <w:trPr>
          <w:jc w:val="center"/>
        </w:trPr>
        <w:tc>
          <w:tcPr>
            <w:tcW w:w="2381" w:type="dxa"/>
            <w:vAlign w:val="center"/>
          </w:tcPr>
          <w:p w:rsidR="00B863AA" w:rsidRDefault="00314367">
            <w:proofErr w:type="spellStart"/>
            <w:r>
              <w:rPr>
                <w:color w:val="000000"/>
              </w:rPr>
              <w:t>Postconditions</w:t>
            </w:r>
            <w:proofErr w:type="spellEnd"/>
          </w:p>
        </w:tc>
        <w:tc>
          <w:tcPr>
            <w:tcW w:w="6803" w:type="dxa"/>
            <w:vAlign w:val="center"/>
          </w:tcPr>
          <w:p w:rsidR="00B863AA" w:rsidRDefault="00314367">
            <w:r>
              <w:rPr>
                <w:color w:val="000000"/>
              </w:rPr>
              <w:t>The customer receives confirmation and the cart returns to the empty state.</w:t>
            </w:r>
          </w:p>
        </w:tc>
      </w:tr>
    </w:tbl>
    <w:p w:rsidR="00B863AA" w:rsidRDefault="00B863AA"/>
    <w:p w:rsidR="00B863AA" w:rsidRDefault="00506F92">
      <w:pPr>
        <w:pStyle w:val="Heading2"/>
        <w:spacing w:before="160" w:after="80"/>
      </w:pPr>
      <w:r>
        <w:t>10.</w:t>
      </w:r>
      <w:r w:rsidR="00314367">
        <w:t xml:space="preserve"> UI Wireframes / Mockups</w:t>
      </w:r>
    </w:p>
    <w:p w:rsidR="00B863AA" w:rsidRDefault="00314367">
      <w:pPr>
        <w:pStyle w:val="Heading3"/>
        <w:spacing w:before="160" w:after="80"/>
      </w:pPr>
      <w:r>
        <w:t>Wireframe 1: Home Page</w:t>
      </w:r>
    </w:p>
    <w:p w:rsidR="00B863AA" w:rsidRDefault="00506F92">
      <w:pPr>
        <w:jc w:val="center"/>
      </w:pPr>
      <w:r w:rsidRPr="00506F92">
        <w:rPr>
          <w:noProof/>
        </w:rPr>
        <w:drawing>
          <wp:inline distT="0" distB="0" distL="0" distR="0" wp14:anchorId="6304B41A" wp14:editId="0E447F89">
            <wp:extent cx="6309360" cy="34391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3439160"/>
                    </a:xfrm>
                    <a:prstGeom prst="rect">
                      <a:avLst/>
                    </a:prstGeom>
                  </pic:spPr>
                </pic:pic>
              </a:graphicData>
            </a:graphic>
          </wp:inline>
        </w:drawing>
      </w:r>
    </w:p>
    <w:p w:rsidR="00B863AA" w:rsidRDefault="00314367">
      <w:pPr>
        <w:jc w:val="center"/>
      </w:pPr>
      <w:r>
        <w:rPr>
          <w:i/>
          <w:color w:val="666666"/>
          <w:sz w:val="18"/>
        </w:rPr>
        <w:t>Figure 2. Home Page wireframe</w:t>
      </w:r>
    </w:p>
    <w:p w:rsidR="002F7E16" w:rsidRDefault="002F7E16">
      <w:pPr>
        <w:pStyle w:val="Heading3"/>
        <w:spacing w:before="160" w:after="80"/>
      </w:pPr>
    </w:p>
    <w:p w:rsidR="002F7E16" w:rsidRDefault="002F7E16">
      <w:pPr>
        <w:pStyle w:val="Heading3"/>
        <w:spacing w:before="160" w:after="80"/>
      </w:pPr>
    </w:p>
    <w:p w:rsidR="002F7E16" w:rsidRDefault="002F7E16">
      <w:pPr>
        <w:pStyle w:val="Heading3"/>
        <w:spacing w:before="160" w:after="80"/>
      </w:pPr>
    </w:p>
    <w:p w:rsidR="00B863AA" w:rsidRDefault="00314367">
      <w:pPr>
        <w:pStyle w:val="Heading3"/>
        <w:spacing w:before="160" w:after="80"/>
      </w:pPr>
      <w:r>
        <w:t>Wireframe 2: Product Catalog / Search Page</w:t>
      </w:r>
    </w:p>
    <w:p w:rsidR="00B863AA" w:rsidRDefault="00693F32">
      <w:pPr>
        <w:jc w:val="center"/>
      </w:pPr>
      <w:r>
        <w:rPr>
          <w:noProof/>
        </w:rPr>
        <w:drawing>
          <wp:inline distT="0" distB="0" distL="0" distR="0">
            <wp:extent cx="6324600" cy="3314700"/>
            <wp:effectExtent l="0" t="0" r="0" b="0"/>
            <wp:docPr id="14" name="Picture 1" descr="C:\Users\yazan\AppData\Local\Microsoft\Windows\INetCache\Content.Word\Screenshot 2026-04-17 1224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zan\AppData\Local\Microsoft\Windows\INetCache\Content.Word\Screenshot 2026-04-17 12242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24600" cy="3314700"/>
                    </a:xfrm>
                    <a:prstGeom prst="rect">
                      <a:avLst/>
                    </a:prstGeom>
                    <a:noFill/>
                    <a:ln>
                      <a:noFill/>
                    </a:ln>
                  </pic:spPr>
                </pic:pic>
              </a:graphicData>
            </a:graphic>
          </wp:inline>
        </w:drawing>
      </w:r>
    </w:p>
    <w:p w:rsidR="002F7E16" w:rsidRDefault="00693F32">
      <w:pPr>
        <w:jc w:val="center"/>
        <w:rPr>
          <w:i/>
          <w:color w:val="666666"/>
          <w:sz w:val="18"/>
        </w:rPr>
      </w:pPr>
      <w:r>
        <w:rPr>
          <w:i/>
          <w:noProof/>
          <w:color w:val="666666"/>
          <w:sz w:val="18"/>
        </w:rPr>
        <w:drawing>
          <wp:inline distT="0" distB="0" distL="0" distR="0">
            <wp:extent cx="6301740" cy="3718560"/>
            <wp:effectExtent l="0" t="0" r="3810" b="0"/>
            <wp:docPr id="13" name="Picture 2" descr="C:\Users\yazan\AppData\Local\Microsoft\Windows\INetCache\Content.Word\Screenshot 2026-04-17 1224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azan\AppData\Local\Microsoft\Windows\INetCache\Content.Word\Screenshot 2026-04-17 12244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1740" cy="3718560"/>
                    </a:xfrm>
                    <a:prstGeom prst="rect">
                      <a:avLst/>
                    </a:prstGeom>
                    <a:noFill/>
                    <a:ln>
                      <a:noFill/>
                    </a:ln>
                  </pic:spPr>
                </pic:pic>
              </a:graphicData>
            </a:graphic>
          </wp:inline>
        </w:drawing>
      </w:r>
    </w:p>
    <w:p w:rsidR="00B863AA" w:rsidRDefault="00314367">
      <w:pPr>
        <w:jc w:val="center"/>
        <w:rPr>
          <w:i/>
          <w:color w:val="666666"/>
          <w:sz w:val="18"/>
        </w:rPr>
      </w:pPr>
      <w:r>
        <w:rPr>
          <w:i/>
          <w:color w:val="666666"/>
          <w:sz w:val="18"/>
        </w:rPr>
        <w:t>Figure 3. Product Catalog / Search Page wireframe</w:t>
      </w:r>
    </w:p>
    <w:p w:rsidR="002F7E16" w:rsidRDefault="002F7E16">
      <w:pPr>
        <w:jc w:val="center"/>
      </w:pPr>
    </w:p>
    <w:p w:rsidR="00B863AA" w:rsidRDefault="00314367">
      <w:pPr>
        <w:pStyle w:val="Heading3"/>
        <w:spacing w:before="160" w:after="80"/>
      </w:pPr>
      <w:r>
        <w:t>Wireframe 3: Shopping Cart Page</w:t>
      </w:r>
    </w:p>
    <w:p w:rsidR="00B863AA" w:rsidRDefault="002F7E16">
      <w:pPr>
        <w:jc w:val="center"/>
        <w:rPr>
          <w:rtl/>
          <w:lang w:bidi="ar-AE"/>
        </w:rPr>
      </w:pPr>
      <w:r w:rsidRPr="002F7E16">
        <w:rPr>
          <w:noProof/>
        </w:rPr>
        <w:drawing>
          <wp:inline distT="0" distB="0" distL="0" distR="0" wp14:anchorId="3EA649C2" wp14:editId="68164369">
            <wp:extent cx="6309360" cy="34537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9360" cy="3453765"/>
                    </a:xfrm>
                    <a:prstGeom prst="rect">
                      <a:avLst/>
                    </a:prstGeom>
                  </pic:spPr>
                </pic:pic>
              </a:graphicData>
            </a:graphic>
          </wp:inline>
        </w:drawing>
      </w:r>
    </w:p>
    <w:p w:rsidR="00B863AA" w:rsidRDefault="00314367">
      <w:pPr>
        <w:jc w:val="center"/>
      </w:pPr>
      <w:r>
        <w:rPr>
          <w:i/>
          <w:color w:val="666666"/>
          <w:sz w:val="18"/>
        </w:rPr>
        <w:t>Figure 4. Shopping Cart Page wireframe</w:t>
      </w:r>
    </w:p>
    <w:p w:rsidR="00B863AA" w:rsidRDefault="00314367">
      <w:r>
        <w:br w:type="page"/>
      </w:r>
    </w:p>
    <w:p w:rsidR="002F7E16" w:rsidRPr="002F7E16" w:rsidRDefault="002F7E16" w:rsidP="002F7E16">
      <w:pPr>
        <w:pStyle w:val="Heading1"/>
        <w:spacing w:before="0"/>
      </w:pPr>
      <w:r>
        <w:lastRenderedPageBreak/>
        <w:t>11. Modeling Package</w:t>
      </w:r>
    </w:p>
    <w:p w:rsidR="00B863AA" w:rsidRDefault="002F7E16">
      <w:pPr>
        <w:pStyle w:val="Heading2"/>
        <w:spacing w:before="160" w:after="80"/>
      </w:pPr>
      <w:r>
        <w:rPr>
          <w:rFonts w:hint="cs"/>
          <w:rtl/>
        </w:rPr>
        <w:t>11</w:t>
      </w:r>
      <w:r>
        <w:t>.1</w:t>
      </w:r>
      <w:r w:rsidR="00314367">
        <w:t xml:space="preserve"> Context Diagram</w:t>
      </w:r>
    </w:p>
    <w:p w:rsidR="00B863AA" w:rsidRDefault="00314367">
      <w:pPr>
        <w:jc w:val="both"/>
      </w:pPr>
      <w:r>
        <w:t>The context diagram defines the system boundary, the external actors, and the external technical environment that interacts with the system. It highlights that customers and administrators communicate with the web-based store system, while browser local storage is used to persist cart data.</w:t>
      </w:r>
    </w:p>
    <w:p w:rsidR="00B863AA" w:rsidRDefault="00314367">
      <w:pPr>
        <w:jc w:val="center"/>
      </w:pPr>
      <w:r>
        <w:rPr>
          <w:noProof/>
        </w:rPr>
        <w:drawing>
          <wp:inline distT="0" distB="0" distL="0" distR="0">
            <wp:extent cx="5486400" cy="12961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campus.png"/>
                    <pic:cNvPicPr/>
                  </pic:nvPicPr>
                  <pic:blipFill>
                    <a:blip r:embed="rId13"/>
                    <a:stretch>
                      <a:fillRect/>
                    </a:stretch>
                  </pic:blipFill>
                  <pic:spPr>
                    <a:xfrm>
                      <a:off x="0" y="0"/>
                      <a:ext cx="5486400" cy="1296123"/>
                    </a:xfrm>
                    <a:prstGeom prst="rect">
                      <a:avLst/>
                    </a:prstGeom>
                  </pic:spPr>
                </pic:pic>
              </a:graphicData>
            </a:graphic>
          </wp:inline>
        </w:drawing>
      </w:r>
    </w:p>
    <w:p w:rsidR="00B863AA" w:rsidRDefault="006462C7">
      <w:pPr>
        <w:jc w:val="center"/>
      </w:pPr>
      <w:r>
        <w:rPr>
          <w:i/>
          <w:color w:val="666666"/>
          <w:sz w:val="18"/>
        </w:rPr>
        <w:t>Figure 5</w:t>
      </w:r>
      <w:r w:rsidR="00314367">
        <w:rPr>
          <w:i/>
          <w:color w:val="666666"/>
          <w:sz w:val="18"/>
        </w:rPr>
        <w:t>. Context Diagram</w:t>
      </w:r>
    </w:p>
    <w:p w:rsidR="00B863AA" w:rsidRDefault="002F7E16">
      <w:pPr>
        <w:pStyle w:val="Heading2"/>
        <w:spacing w:before="160" w:after="80"/>
      </w:pPr>
      <w:r>
        <w:t>11</w:t>
      </w:r>
      <w:r w:rsidR="00314367">
        <w:t>.2 UML Class Diagram</w:t>
      </w:r>
    </w:p>
    <w:p w:rsidR="00B863AA" w:rsidRDefault="00314367">
      <w:pPr>
        <w:jc w:val="both"/>
      </w:pPr>
      <w:r>
        <w:t>The class diagram models the main structural elements of the system. It includes the user hierarchy, product-related entities, cart composition, order generation, and service classes used to complete the checkout flow.</w:t>
      </w:r>
    </w:p>
    <w:p w:rsidR="00B863AA" w:rsidRDefault="00314367">
      <w:pPr>
        <w:jc w:val="center"/>
      </w:pPr>
      <w:r>
        <w:rPr>
          <w:noProof/>
        </w:rPr>
        <w:lastRenderedPageBreak/>
        <w:drawing>
          <wp:inline distT="0" distB="0" distL="0" distR="0">
            <wp:extent cx="5852160" cy="74731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4"/>
                    <a:stretch>
                      <a:fillRect/>
                    </a:stretch>
                  </pic:blipFill>
                  <pic:spPr>
                    <a:xfrm>
                      <a:off x="0" y="0"/>
                      <a:ext cx="5852160" cy="7473181"/>
                    </a:xfrm>
                    <a:prstGeom prst="rect">
                      <a:avLst/>
                    </a:prstGeom>
                  </pic:spPr>
                </pic:pic>
              </a:graphicData>
            </a:graphic>
          </wp:inline>
        </w:drawing>
      </w:r>
    </w:p>
    <w:p w:rsidR="00B863AA" w:rsidRDefault="006462C7">
      <w:pPr>
        <w:jc w:val="center"/>
      </w:pPr>
      <w:r>
        <w:rPr>
          <w:i/>
          <w:color w:val="666666"/>
          <w:sz w:val="18"/>
        </w:rPr>
        <w:t>Figure 6</w:t>
      </w:r>
      <w:r w:rsidR="00314367">
        <w:rPr>
          <w:i/>
          <w:color w:val="666666"/>
          <w:sz w:val="18"/>
        </w:rPr>
        <w:t>. UML Class Diagram</w:t>
      </w:r>
    </w:p>
    <w:p w:rsidR="00B863AA" w:rsidRDefault="002F7E16">
      <w:pPr>
        <w:pStyle w:val="Heading2"/>
        <w:spacing w:before="160" w:after="80"/>
      </w:pPr>
      <w:r>
        <w:t>11</w:t>
      </w:r>
      <w:r w:rsidR="00314367">
        <w:t>.3 Sequence Diagram</w:t>
      </w:r>
    </w:p>
    <w:p w:rsidR="00B863AA" w:rsidRDefault="00314367">
      <w:pPr>
        <w:jc w:val="both"/>
      </w:pPr>
      <w:r>
        <w:t>The sequence diagram below illustrates the checkout scenario, which is one of the most important interactions in the system. It shows how the customer, interface pages, checkout logic, and browser storage collaborate to complete an order session.</w:t>
      </w:r>
    </w:p>
    <w:p w:rsidR="00B863AA" w:rsidRDefault="00314367">
      <w:pPr>
        <w:jc w:val="center"/>
      </w:pPr>
      <w:r>
        <w:rPr>
          <w:noProof/>
        </w:rPr>
        <w:lastRenderedPageBreak/>
        <w:drawing>
          <wp:inline distT="0" distB="0" distL="0" distR="0">
            <wp:extent cx="5943600" cy="38208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5"/>
                    <a:stretch>
                      <a:fillRect/>
                    </a:stretch>
                  </pic:blipFill>
                  <pic:spPr>
                    <a:xfrm>
                      <a:off x="0" y="0"/>
                      <a:ext cx="5943600" cy="3820886"/>
                    </a:xfrm>
                    <a:prstGeom prst="rect">
                      <a:avLst/>
                    </a:prstGeom>
                  </pic:spPr>
                </pic:pic>
              </a:graphicData>
            </a:graphic>
          </wp:inline>
        </w:drawing>
      </w:r>
    </w:p>
    <w:p w:rsidR="00B863AA" w:rsidRDefault="00314367">
      <w:pPr>
        <w:jc w:val="center"/>
      </w:pPr>
      <w:r>
        <w:rPr>
          <w:i/>
          <w:color w:val="666666"/>
          <w:sz w:val="18"/>
        </w:rPr>
        <w:t xml:space="preserve">Figure </w:t>
      </w:r>
      <w:r w:rsidR="006462C7">
        <w:rPr>
          <w:i/>
          <w:color w:val="666666"/>
          <w:sz w:val="18"/>
        </w:rPr>
        <w:t>7</w:t>
      </w:r>
      <w:r>
        <w:rPr>
          <w:i/>
          <w:color w:val="666666"/>
          <w:sz w:val="18"/>
        </w:rPr>
        <w:t>. Sequence Diagram - Checkout Process</w:t>
      </w:r>
    </w:p>
    <w:p w:rsidR="00B863AA" w:rsidRDefault="002F7E16">
      <w:pPr>
        <w:pStyle w:val="Heading2"/>
        <w:spacing w:before="160" w:after="80"/>
      </w:pPr>
      <w:r>
        <w:t>11</w:t>
      </w:r>
      <w:r w:rsidR="00314367">
        <w:t>.4 Behavioral Diagram (Activity Diagram)</w:t>
      </w:r>
    </w:p>
    <w:p w:rsidR="00B863AA" w:rsidRDefault="00314367">
      <w:pPr>
        <w:jc w:val="both"/>
      </w:pPr>
      <w:r>
        <w:t>The activity diagram models the behavior of the customer shopping flow. It begins when the user enters the system, continues through browsing and cart updates, and ends when checkout is confirmed and the cart is cleared.</w:t>
      </w:r>
    </w:p>
    <w:p w:rsidR="00B863AA" w:rsidRDefault="00314367">
      <w:pPr>
        <w:jc w:val="center"/>
      </w:pPr>
      <w:r>
        <w:rPr>
          <w:noProof/>
        </w:rPr>
        <w:lastRenderedPageBreak/>
        <w:drawing>
          <wp:inline distT="0" distB="0" distL="0" distR="0">
            <wp:extent cx="5669280" cy="5196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6"/>
                    <a:stretch>
                      <a:fillRect/>
                    </a:stretch>
                  </pic:blipFill>
                  <pic:spPr>
                    <a:xfrm>
                      <a:off x="0" y="0"/>
                      <a:ext cx="5669280" cy="5196840"/>
                    </a:xfrm>
                    <a:prstGeom prst="rect">
                      <a:avLst/>
                    </a:prstGeom>
                  </pic:spPr>
                </pic:pic>
              </a:graphicData>
            </a:graphic>
          </wp:inline>
        </w:drawing>
      </w:r>
    </w:p>
    <w:p w:rsidR="00B863AA" w:rsidRDefault="006462C7">
      <w:pPr>
        <w:jc w:val="center"/>
      </w:pPr>
      <w:r>
        <w:rPr>
          <w:i/>
          <w:color w:val="666666"/>
          <w:sz w:val="18"/>
        </w:rPr>
        <w:t>Figure 8</w:t>
      </w:r>
      <w:r w:rsidR="00314367">
        <w:rPr>
          <w:i/>
          <w:color w:val="666666"/>
          <w:sz w:val="18"/>
        </w:rPr>
        <w:t>. Activity Diagram</w:t>
      </w:r>
    </w:p>
    <w:p w:rsidR="0095315B" w:rsidRDefault="0095315B" w:rsidP="00693F32">
      <w:pPr>
        <w:pStyle w:val="Heading1"/>
        <w:spacing w:before="160" w:after="80"/>
      </w:pPr>
      <w:r>
        <w:t>12. Planning and Risk Management</w:t>
      </w:r>
    </w:p>
    <w:p w:rsidR="0095315B" w:rsidRDefault="0095315B" w:rsidP="0095315B">
      <w:pPr>
        <w:pStyle w:val="Heading2"/>
        <w:spacing w:before="160" w:after="80"/>
      </w:pPr>
      <w:r>
        <w:t>12.1 Project Plan</w:t>
      </w:r>
    </w:p>
    <w:p w:rsidR="0095315B" w:rsidRDefault="0095315B" w:rsidP="0095315B">
      <w:pPr>
        <w:spacing w:after="120"/>
      </w:pPr>
      <w:r>
        <w:t>The following project execution plan shows the major phases followed by the team, including planned dates, main tasks, and completion status. The plan demonstrates how the work was organized from requirements analysis to final delivery.</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95315B" w:rsidTr="00C26B97">
        <w:trPr>
          <w:jc w:val="center"/>
        </w:trPr>
        <w:tc>
          <w:tcPr>
            <w:tcW w:w="1987" w:type="dxa"/>
            <w:shd w:val="clear" w:color="auto" w:fill="D9EAF7"/>
            <w:vAlign w:val="center"/>
          </w:tcPr>
          <w:p w:rsidR="0095315B" w:rsidRDefault="0095315B" w:rsidP="00C26B97">
            <w:r>
              <w:rPr>
                <w:b/>
                <w:sz w:val="16"/>
              </w:rPr>
              <w:t>Phase</w:t>
            </w:r>
          </w:p>
        </w:tc>
        <w:tc>
          <w:tcPr>
            <w:tcW w:w="1987" w:type="dxa"/>
            <w:shd w:val="clear" w:color="auto" w:fill="D9EAF7"/>
            <w:vAlign w:val="center"/>
          </w:tcPr>
          <w:p w:rsidR="0095315B" w:rsidRDefault="0095315B" w:rsidP="00C26B97">
            <w:r>
              <w:rPr>
                <w:b/>
                <w:sz w:val="16"/>
              </w:rPr>
              <w:t>Main Tasks</w:t>
            </w:r>
          </w:p>
        </w:tc>
        <w:tc>
          <w:tcPr>
            <w:tcW w:w="1987" w:type="dxa"/>
            <w:shd w:val="clear" w:color="auto" w:fill="D9EAF7"/>
            <w:vAlign w:val="center"/>
          </w:tcPr>
          <w:p w:rsidR="0095315B" w:rsidRDefault="0095315B" w:rsidP="00C26B97">
            <w:r>
              <w:rPr>
                <w:b/>
                <w:sz w:val="16"/>
              </w:rPr>
              <w:t>Start Date</w:t>
            </w:r>
          </w:p>
        </w:tc>
        <w:tc>
          <w:tcPr>
            <w:tcW w:w="1987" w:type="dxa"/>
            <w:shd w:val="clear" w:color="auto" w:fill="D9EAF7"/>
            <w:vAlign w:val="center"/>
          </w:tcPr>
          <w:p w:rsidR="0095315B" w:rsidRDefault="0095315B" w:rsidP="00C26B97">
            <w:r>
              <w:rPr>
                <w:b/>
                <w:sz w:val="16"/>
              </w:rPr>
              <w:t>End Date</w:t>
            </w:r>
          </w:p>
        </w:tc>
        <w:tc>
          <w:tcPr>
            <w:tcW w:w="1987" w:type="dxa"/>
            <w:shd w:val="clear" w:color="auto" w:fill="D9EAF7"/>
            <w:vAlign w:val="center"/>
          </w:tcPr>
          <w:p w:rsidR="0095315B" w:rsidRDefault="0095315B" w:rsidP="00C26B97">
            <w:r>
              <w:rPr>
                <w:b/>
                <w:sz w:val="16"/>
              </w:rPr>
              <w:t>Planned / Actual Output</w:t>
            </w:r>
          </w:p>
        </w:tc>
      </w:tr>
      <w:tr w:rsidR="0095315B" w:rsidTr="00C26B97">
        <w:trPr>
          <w:jc w:val="center"/>
        </w:trPr>
        <w:tc>
          <w:tcPr>
            <w:tcW w:w="1987" w:type="dxa"/>
            <w:vAlign w:val="center"/>
          </w:tcPr>
          <w:p w:rsidR="0095315B" w:rsidRDefault="0095315B" w:rsidP="00C26B97">
            <w:r>
              <w:rPr>
                <w:sz w:val="16"/>
              </w:rPr>
              <w:t>1. Idea Selection and Team Setup</w:t>
            </w:r>
          </w:p>
        </w:tc>
        <w:tc>
          <w:tcPr>
            <w:tcW w:w="1987" w:type="dxa"/>
            <w:vAlign w:val="center"/>
          </w:tcPr>
          <w:p w:rsidR="0095315B" w:rsidRDefault="0095315B" w:rsidP="00C26B97">
            <w:r>
              <w:rPr>
                <w:sz w:val="16"/>
              </w:rPr>
              <w:t>Select project topic, define team members, agree on general scope.</w:t>
            </w:r>
          </w:p>
        </w:tc>
        <w:tc>
          <w:tcPr>
            <w:tcW w:w="1987" w:type="dxa"/>
            <w:vAlign w:val="center"/>
          </w:tcPr>
          <w:p w:rsidR="0095315B" w:rsidRDefault="0095315B" w:rsidP="00C26B97">
            <w:r>
              <w:rPr>
                <w:sz w:val="16"/>
              </w:rPr>
              <w:t>17 Apr 2026</w:t>
            </w:r>
          </w:p>
        </w:tc>
        <w:tc>
          <w:tcPr>
            <w:tcW w:w="1987" w:type="dxa"/>
            <w:vAlign w:val="center"/>
          </w:tcPr>
          <w:p w:rsidR="0095315B" w:rsidRDefault="0095315B" w:rsidP="00C26B97">
            <w:r>
              <w:rPr>
                <w:sz w:val="16"/>
              </w:rPr>
              <w:t>17 Apr 2026</w:t>
            </w:r>
          </w:p>
        </w:tc>
        <w:tc>
          <w:tcPr>
            <w:tcW w:w="1987" w:type="dxa"/>
            <w:vAlign w:val="center"/>
          </w:tcPr>
          <w:p w:rsidR="0095315B" w:rsidRDefault="0095315B" w:rsidP="00C26B97">
            <w:r>
              <w:rPr>
                <w:sz w:val="16"/>
              </w:rPr>
              <w:t>Campus Mini Mart idea approved and team formed.</w:t>
            </w:r>
          </w:p>
        </w:tc>
      </w:tr>
      <w:tr w:rsidR="0095315B" w:rsidTr="00C26B97">
        <w:trPr>
          <w:jc w:val="center"/>
        </w:trPr>
        <w:tc>
          <w:tcPr>
            <w:tcW w:w="1987" w:type="dxa"/>
            <w:vAlign w:val="center"/>
          </w:tcPr>
          <w:p w:rsidR="0095315B" w:rsidRDefault="0095315B" w:rsidP="00C26B97">
            <w:r>
              <w:rPr>
                <w:sz w:val="16"/>
              </w:rPr>
              <w:t>2. Requirements Analysis</w:t>
            </w:r>
          </w:p>
        </w:tc>
        <w:tc>
          <w:tcPr>
            <w:tcW w:w="1987" w:type="dxa"/>
            <w:vAlign w:val="center"/>
          </w:tcPr>
          <w:p w:rsidR="0095315B" w:rsidRDefault="0095315B" w:rsidP="00C26B97">
            <w:r>
              <w:rPr>
                <w:sz w:val="16"/>
              </w:rPr>
              <w:t>Identify stakeholders, scope, functional requirements, non-functional requirements, constraints, and assumptions.</w:t>
            </w:r>
          </w:p>
        </w:tc>
        <w:tc>
          <w:tcPr>
            <w:tcW w:w="1987" w:type="dxa"/>
            <w:vAlign w:val="center"/>
          </w:tcPr>
          <w:p w:rsidR="0095315B" w:rsidRDefault="0095315B" w:rsidP="00C26B97">
            <w:r>
              <w:rPr>
                <w:sz w:val="16"/>
              </w:rPr>
              <w:t>18 Apr 2026</w:t>
            </w:r>
          </w:p>
        </w:tc>
        <w:tc>
          <w:tcPr>
            <w:tcW w:w="1987" w:type="dxa"/>
            <w:vAlign w:val="center"/>
          </w:tcPr>
          <w:p w:rsidR="0095315B" w:rsidRDefault="0095315B" w:rsidP="00C26B97">
            <w:r>
              <w:rPr>
                <w:sz w:val="16"/>
              </w:rPr>
              <w:t>22 Apr 2026</w:t>
            </w:r>
          </w:p>
        </w:tc>
        <w:tc>
          <w:tcPr>
            <w:tcW w:w="1987" w:type="dxa"/>
            <w:vAlign w:val="center"/>
          </w:tcPr>
          <w:p w:rsidR="0095315B" w:rsidRDefault="0095315B" w:rsidP="00C26B97">
            <w:r>
              <w:rPr>
                <w:sz w:val="16"/>
              </w:rPr>
              <w:t>Requirements package completed.</w:t>
            </w:r>
          </w:p>
        </w:tc>
      </w:tr>
      <w:tr w:rsidR="0095315B" w:rsidTr="00C26B97">
        <w:trPr>
          <w:jc w:val="center"/>
        </w:trPr>
        <w:tc>
          <w:tcPr>
            <w:tcW w:w="1987" w:type="dxa"/>
            <w:vAlign w:val="center"/>
          </w:tcPr>
          <w:p w:rsidR="0095315B" w:rsidRDefault="0095315B" w:rsidP="00C26B97">
            <w:r>
              <w:rPr>
                <w:sz w:val="16"/>
              </w:rPr>
              <w:t>3. User Stories and Use Cases</w:t>
            </w:r>
          </w:p>
        </w:tc>
        <w:tc>
          <w:tcPr>
            <w:tcW w:w="1987" w:type="dxa"/>
            <w:vAlign w:val="center"/>
          </w:tcPr>
          <w:p w:rsidR="0095315B" w:rsidRDefault="0095315B" w:rsidP="00C26B97">
            <w:r>
              <w:rPr>
                <w:sz w:val="16"/>
              </w:rPr>
              <w:t>Write user stories, acceptance criteria, priorities, and detailed use case specifications.</w:t>
            </w:r>
          </w:p>
        </w:tc>
        <w:tc>
          <w:tcPr>
            <w:tcW w:w="1987" w:type="dxa"/>
            <w:vAlign w:val="center"/>
          </w:tcPr>
          <w:p w:rsidR="0095315B" w:rsidRDefault="0095315B" w:rsidP="00C26B97">
            <w:r>
              <w:rPr>
                <w:sz w:val="16"/>
              </w:rPr>
              <w:t>23 Apr 2026</w:t>
            </w:r>
          </w:p>
        </w:tc>
        <w:tc>
          <w:tcPr>
            <w:tcW w:w="1987" w:type="dxa"/>
            <w:vAlign w:val="center"/>
          </w:tcPr>
          <w:p w:rsidR="0095315B" w:rsidRDefault="0095315B" w:rsidP="00C26B97">
            <w:r>
              <w:rPr>
                <w:sz w:val="16"/>
              </w:rPr>
              <w:t>25 Apr 2026</w:t>
            </w:r>
          </w:p>
        </w:tc>
        <w:tc>
          <w:tcPr>
            <w:tcW w:w="1987" w:type="dxa"/>
            <w:vAlign w:val="center"/>
          </w:tcPr>
          <w:p w:rsidR="0095315B" w:rsidRDefault="0095315B" w:rsidP="00C26B97">
            <w:r>
              <w:rPr>
                <w:sz w:val="16"/>
              </w:rPr>
              <w:t>Backlog and use cases completed.</w:t>
            </w:r>
          </w:p>
        </w:tc>
      </w:tr>
      <w:tr w:rsidR="0095315B" w:rsidTr="00C26B97">
        <w:trPr>
          <w:jc w:val="center"/>
        </w:trPr>
        <w:tc>
          <w:tcPr>
            <w:tcW w:w="1987" w:type="dxa"/>
            <w:vAlign w:val="center"/>
          </w:tcPr>
          <w:p w:rsidR="0095315B" w:rsidRDefault="0095315B" w:rsidP="00C26B97">
            <w:r>
              <w:rPr>
                <w:sz w:val="16"/>
              </w:rPr>
              <w:t>4. Modeling and Wireframes</w:t>
            </w:r>
          </w:p>
        </w:tc>
        <w:tc>
          <w:tcPr>
            <w:tcW w:w="1987" w:type="dxa"/>
            <w:vAlign w:val="center"/>
          </w:tcPr>
          <w:p w:rsidR="0095315B" w:rsidRDefault="0095315B" w:rsidP="00C26B97">
            <w:r>
              <w:rPr>
                <w:sz w:val="16"/>
              </w:rPr>
              <w:t xml:space="preserve">Prepare UI wireframes, context diagram, use case diagram, class </w:t>
            </w:r>
            <w:r>
              <w:rPr>
                <w:sz w:val="16"/>
              </w:rPr>
              <w:lastRenderedPageBreak/>
              <w:t>diagram, sequence diagram, and activity diagram.</w:t>
            </w:r>
          </w:p>
        </w:tc>
        <w:tc>
          <w:tcPr>
            <w:tcW w:w="1987" w:type="dxa"/>
            <w:vAlign w:val="center"/>
          </w:tcPr>
          <w:p w:rsidR="0095315B" w:rsidRDefault="0095315B" w:rsidP="00C26B97">
            <w:r>
              <w:rPr>
                <w:sz w:val="16"/>
              </w:rPr>
              <w:lastRenderedPageBreak/>
              <w:t>26 Apr 2026</w:t>
            </w:r>
          </w:p>
        </w:tc>
        <w:tc>
          <w:tcPr>
            <w:tcW w:w="1987" w:type="dxa"/>
            <w:vAlign w:val="center"/>
          </w:tcPr>
          <w:p w:rsidR="0095315B" w:rsidRDefault="0095315B" w:rsidP="00C26B97">
            <w:r>
              <w:rPr>
                <w:sz w:val="16"/>
              </w:rPr>
              <w:t>30 Apr 2026</w:t>
            </w:r>
          </w:p>
        </w:tc>
        <w:tc>
          <w:tcPr>
            <w:tcW w:w="1987" w:type="dxa"/>
            <w:vAlign w:val="center"/>
          </w:tcPr>
          <w:p w:rsidR="0095315B" w:rsidRDefault="0095315B" w:rsidP="00C26B97">
            <w:r>
              <w:rPr>
                <w:sz w:val="16"/>
              </w:rPr>
              <w:t>Modeling package completed.</w:t>
            </w:r>
          </w:p>
        </w:tc>
      </w:tr>
      <w:tr w:rsidR="0095315B" w:rsidTr="00C26B97">
        <w:trPr>
          <w:jc w:val="center"/>
        </w:trPr>
        <w:tc>
          <w:tcPr>
            <w:tcW w:w="1987" w:type="dxa"/>
            <w:vAlign w:val="center"/>
          </w:tcPr>
          <w:p w:rsidR="0095315B" w:rsidRDefault="0095315B" w:rsidP="00C26B97">
            <w:r>
              <w:rPr>
                <w:sz w:val="16"/>
              </w:rPr>
              <w:lastRenderedPageBreak/>
              <w:t>5. Prototype Development</w:t>
            </w:r>
          </w:p>
        </w:tc>
        <w:tc>
          <w:tcPr>
            <w:tcW w:w="1987" w:type="dxa"/>
            <w:vAlign w:val="center"/>
          </w:tcPr>
          <w:p w:rsidR="0095315B" w:rsidRDefault="0095315B" w:rsidP="00C26B97">
            <w:r>
              <w:rPr>
                <w:sz w:val="16"/>
              </w:rPr>
              <w:t>Implement product catalog, search, filtering, cart page, quantity management, and checkout simulation.</w:t>
            </w:r>
          </w:p>
        </w:tc>
        <w:tc>
          <w:tcPr>
            <w:tcW w:w="1987" w:type="dxa"/>
            <w:vAlign w:val="center"/>
          </w:tcPr>
          <w:p w:rsidR="0095315B" w:rsidRDefault="0095315B" w:rsidP="00C26B97">
            <w:r>
              <w:rPr>
                <w:sz w:val="16"/>
              </w:rPr>
              <w:t>01 May 2026</w:t>
            </w:r>
          </w:p>
        </w:tc>
        <w:tc>
          <w:tcPr>
            <w:tcW w:w="1987" w:type="dxa"/>
            <w:vAlign w:val="center"/>
          </w:tcPr>
          <w:p w:rsidR="0095315B" w:rsidRDefault="0095315B" w:rsidP="00C26B97">
            <w:r>
              <w:rPr>
                <w:sz w:val="16"/>
              </w:rPr>
              <w:t>05 May 2026</w:t>
            </w:r>
          </w:p>
        </w:tc>
        <w:tc>
          <w:tcPr>
            <w:tcW w:w="1987" w:type="dxa"/>
            <w:vAlign w:val="center"/>
          </w:tcPr>
          <w:p w:rsidR="0095315B" w:rsidRDefault="0095315B" w:rsidP="00C26B97">
            <w:r>
              <w:rPr>
                <w:sz w:val="16"/>
              </w:rPr>
              <w:t>Working front-end prototype completed.</w:t>
            </w:r>
          </w:p>
        </w:tc>
      </w:tr>
      <w:tr w:rsidR="0095315B" w:rsidTr="00C26B97">
        <w:trPr>
          <w:jc w:val="center"/>
        </w:trPr>
        <w:tc>
          <w:tcPr>
            <w:tcW w:w="1987" w:type="dxa"/>
            <w:vAlign w:val="center"/>
          </w:tcPr>
          <w:p w:rsidR="0095315B" w:rsidRDefault="0095315B" w:rsidP="00C26B97">
            <w:r>
              <w:rPr>
                <w:sz w:val="16"/>
              </w:rPr>
              <w:t>6. Testing and Quality Review</w:t>
            </w:r>
          </w:p>
        </w:tc>
        <w:tc>
          <w:tcPr>
            <w:tcW w:w="1987" w:type="dxa"/>
            <w:vAlign w:val="center"/>
          </w:tcPr>
          <w:p w:rsidR="0095315B" w:rsidRDefault="0095315B" w:rsidP="00C26B97">
            <w:r>
              <w:rPr>
                <w:sz w:val="16"/>
              </w:rPr>
              <w:t>Prepare test plan, run black-box functional tests, check UI behavior, review source files, and verify cart calculations.</w:t>
            </w:r>
          </w:p>
        </w:tc>
        <w:tc>
          <w:tcPr>
            <w:tcW w:w="1987" w:type="dxa"/>
            <w:vAlign w:val="center"/>
          </w:tcPr>
          <w:p w:rsidR="0095315B" w:rsidRDefault="0095315B" w:rsidP="00C26B97">
            <w:r>
              <w:rPr>
                <w:sz w:val="16"/>
              </w:rPr>
              <w:t>06 May 2026</w:t>
            </w:r>
          </w:p>
        </w:tc>
        <w:tc>
          <w:tcPr>
            <w:tcW w:w="1987" w:type="dxa"/>
            <w:vAlign w:val="center"/>
          </w:tcPr>
          <w:p w:rsidR="0095315B" w:rsidRDefault="0095315B" w:rsidP="00C26B97">
            <w:r>
              <w:rPr>
                <w:sz w:val="16"/>
              </w:rPr>
              <w:t>08 May 2026</w:t>
            </w:r>
          </w:p>
        </w:tc>
        <w:tc>
          <w:tcPr>
            <w:tcW w:w="1987" w:type="dxa"/>
            <w:vAlign w:val="center"/>
          </w:tcPr>
          <w:p w:rsidR="0095315B" w:rsidRDefault="0095315B" w:rsidP="00C26B97">
            <w:r>
              <w:rPr>
                <w:sz w:val="16"/>
              </w:rPr>
              <w:t>Test cases executed and main features validated.</w:t>
            </w:r>
          </w:p>
        </w:tc>
      </w:tr>
      <w:tr w:rsidR="0095315B" w:rsidTr="00C26B97">
        <w:trPr>
          <w:jc w:val="center"/>
        </w:trPr>
        <w:tc>
          <w:tcPr>
            <w:tcW w:w="1987" w:type="dxa"/>
            <w:vAlign w:val="center"/>
          </w:tcPr>
          <w:p w:rsidR="0095315B" w:rsidRDefault="0095315B" w:rsidP="00C26B97">
            <w:r>
              <w:rPr>
                <w:sz w:val="16"/>
              </w:rPr>
              <w:t>7. Risk and Final Documentation</w:t>
            </w:r>
          </w:p>
        </w:tc>
        <w:tc>
          <w:tcPr>
            <w:tcW w:w="1987" w:type="dxa"/>
            <w:vAlign w:val="center"/>
          </w:tcPr>
          <w:p w:rsidR="0095315B" w:rsidRDefault="0095315B" w:rsidP="00C26B97">
            <w:r>
              <w:rPr>
                <w:sz w:val="16"/>
              </w:rPr>
              <w:t>Prepare risk register, traceability matrix, README summary, demo plan, and final presentation outline.</w:t>
            </w:r>
          </w:p>
        </w:tc>
        <w:tc>
          <w:tcPr>
            <w:tcW w:w="1987" w:type="dxa"/>
            <w:vAlign w:val="center"/>
          </w:tcPr>
          <w:p w:rsidR="0095315B" w:rsidRDefault="0095315B" w:rsidP="00C26B97">
            <w:r>
              <w:rPr>
                <w:sz w:val="16"/>
              </w:rPr>
              <w:t>09 May 2026</w:t>
            </w:r>
          </w:p>
        </w:tc>
        <w:tc>
          <w:tcPr>
            <w:tcW w:w="1987" w:type="dxa"/>
            <w:vAlign w:val="center"/>
          </w:tcPr>
          <w:p w:rsidR="0095315B" w:rsidRDefault="0095315B" w:rsidP="00C26B97">
            <w:r>
              <w:rPr>
                <w:sz w:val="16"/>
              </w:rPr>
              <w:t>10 May 2026</w:t>
            </w:r>
          </w:p>
        </w:tc>
        <w:tc>
          <w:tcPr>
            <w:tcW w:w="1987" w:type="dxa"/>
            <w:vAlign w:val="center"/>
          </w:tcPr>
          <w:p w:rsidR="0095315B" w:rsidRDefault="0095315B" w:rsidP="00C26B97">
            <w:r>
              <w:rPr>
                <w:sz w:val="16"/>
              </w:rPr>
              <w:t>Final milestone sections completed.</w:t>
            </w:r>
          </w:p>
        </w:tc>
      </w:tr>
      <w:tr w:rsidR="0095315B" w:rsidTr="00C26B97">
        <w:trPr>
          <w:jc w:val="center"/>
        </w:trPr>
        <w:tc>
          <w:tcPr>
            <w:tcW w:w="1987" w:type="dxa"/>
            <w:vAlign w:val="center"/>
          </w:tcPr>
          <w:p w:rsidR="0095315B" w:rsidRDefault="0095315B" w:rsidP="00C26B97">
            <w:r>
              <w:rPr>
                <w:sz w:val="16"/>
              </w:rPr>
              <w:t>8. Final Review and Submission</w:t>
            </w:r>
          </w:p>
        </w:tc>
        <w:tc>
          <w:tcPr>
            <w:tcW w:w="1987" w:type="dxa"/>
            <w:vAlign w:val="center"/>
          </w:tcPr>
          <w:p w:rsidR="0095315B" w:rsidRDefault="0095315B" w:rsidP="00C26B97">
            <w:r>
              <w:rPr>
                <w:sz w:val="16"/>
              </w:rPr>
              <w:t>Review consistency, organize deliverables, verify file names, and prepare final package for submission.</w:t>
            </w:r>
          </w:p>
        </w:tc>
        <w:tc>
          <w:tcPr>
            <w:tcW w:w="1987" w:type="dxa"/>
            <w:vAlign w:val="center"/>
          </w:tcPr>
          <w:p w:rsidR="0095315B" w:rsidRDefault="0095315B" w:rsidP="00C26B97">
            <w:r>
              <w:rPr>
                <w:sz w:val="16"/>
              </w:rPr>
              <w:t>11 May 2026</w:t>
            </w:r>
          </w:p>
        </w:tc>
        <w:tc>
          <w:tcPr>
            <w:tcW w:w="1987" w:type="dxa"/>
            <w:vAlign w:val="center"/>
          </w:tcPr>
          <w:p w:rsidR="0095315B" w:rsidRDefault="0095315B" w:rsidP="00C26B97">
            <w:r>
              <w:rPr>
                <w:sz w:val="16"/>
              </w:rPr>
              <w:t>12 May 2026</w:t>
            </w:r>
          </w:p>
        </w:tc>
        <w:tc>
          <w:tcPr>
            <w:tcW w:w="1987" w:type="dxa"/>
            <w:vAlign w:val="center"/>
          </w:tcPr>
          <w:p w:rsidR="0095315B" w:rsidRDefault="0095315B" w:rsidP="00C26B97">
            <w:r>
              <w:rPr>
                <w:sz w:val="16"/>
              </w:rPr>
              <w:t>Final project package ready for submission.</w:t>
            </w:r>
          </w:p>
        </w:tc>
      </w:tr>
    </w:tbl>
    <w:p w:rsidR="0095315B" w:rsidRPr="0095315B" w:rsidRDefault="0095315B" w:rsidP="0095315B"/>
    <w:p w:rsidR="0095315B" w:rsidRDefault="0095315B" w:rsidP="0095315B">
      <w:pPr>
        <w:pStyle w:val="Heading2"/>
        <w:spacing w:before="160" w:after="80"/>
      </w:pPr>
      <w:r>
        <w:t>12.2 Ro</w:t>
      </w:r>
      <w:r w:rsidR="008C47BF">
        <w:t>les and Responsibilities</w:t>
      </w:r>
    </w:p>
    <w:p w:rsidR="008C47BF" w:rsidRDefault="008C47BF" w:rsidP="008C47BF">
      <w:pPr>
        <w:spacing w:after="120"/>
      </w:pPr>
      <w:r>
        <w:t>The following table clearly defines the contribution of each team member. Although responsibilities were divided to organize the work, both members participated in discussion, review, testing, and final improvement of the project.</w:t>
      </w:r>
    </w:p>
    <w:tbl>
      <w:tblPr>
        <w:tblStyle w:val="TableGrid"/>
        <w:tblW w:w="0" w:type="auto"/>
        <w:jc w:val="center"/>
        <w:tblLook w:val="04A0" w:firstRow="1" w:lastRow="0" w:firstColumn="1" w:lastColumn="0" w:noHBand="0" w:noVBand="1"/>
      </w:tblPr>
      <w:tblGrid>
        <w:gridCol w:w="2484"/>
        <w:gridCol w:w="2484"/>
        <w:gridCol w:w="2484"/>
        <w:gridCol w:w="2484"/>
      </w:tblGrid>
      <w:tr w:rsidR="008C47BF" w:rsidTr="00C26B97">
        <w:trPr>
          <w:jc w:val="center"/>
        </w:trPr>
        <w:tc>
          <w:tcPr>
            <w:tcW w:w="2484" w:type="dxa"/>
            <w:shd w:val="clear" w:color="auto" w:fill="D9EAF7"/>
            <w:vAlign w:val="center"/>
          </w:tcPr>
          <w:p w:rsidR="008C47BF" w:rsidRDefault="008C47BF" w:rsidP="00C26B97">
            <w:r>
              <w:rPr>
                <w:b/>
                <w:sz w:val="16"/>
              </w:rPr>
              <w:t>Team Member</w:t>
            </w:r>
          </w:p>
        </w:tc>
        <w:tc>
          <w:tcPr>
            <w:tcW w:w="2484" w:type="dxa"/>
            <w:shd w:val="clear" w:color="auto" w:fill="D9EAF7"/>
            <w:vAlign w:val="center"/>
          </w:tcPr>
          <w:p w:rsidR="008C47BF" w:rsidRDefault="008C47BF" w:rsidP="00C26B97">
            <w:r>
              <w:rPr>
                <w:b/>
                <w:sz w:val="16"/>
              </w:rPr>
              <w:t>Student ID</w:t>
            </w:r>
          </w:p>
        </w:tc>
        <w:tc>
          <w:tcPr>
            <w:tcW w:w="2484" w:type="dxa"/>
            <w:shd w:val="clear" w:color="auto" w:fill="D9EAF7"/>
            <w:vAlign w:val="center"/>
          </w:tcPr>
          <w:p w:rsidR="008C47BF" w:rsidRDefault="008C47BF" w:rsidP="00C26B97">
            <w:r>
              <w:rPr>
                <w:b/>
                <w:sz w:val="16"/>
              </w:rPr>
              <w:t>Main Responsibilities</w:t>
            </w:r>
          </w:p>
        </w:tc>
        <w:tc>
          <w:tcPr>
            <w:tcW w:w="2484" w:type="dxa"/>
            <w:shd w:val="clear" w:color="auto" w:fill="D9EAF7"/>
            <w:vAlign w:val="center"/>
          </w:tcPr>
          <w:p w:rsidR="008C47BF" w:rsidRDefault="008C47BF" w:rsidP="00C26B97">
            <w:r>
              <w:rPr>
                <w:b/>
                <w:sz w:val="16"/>
              </w:rPr>
              <w:t>Shared Responsibilities</w:t>
            </w:r>
          </w:p>
        </w:tc>
      </w:tr>
      <w:tr w:rsidR="008C47BF" w:rsidTr="00C26B97">
        <w:trPr>
          <w:jc w:val="center"/>
        </w:trPr>
        <w:tc>
          <w:tcPr>
            <w:tcW w:w="2484" w:type="dxa"/>
            <w:vAlign w:val="center"/>
          </w:tcPr>
          <w:p w:rsidR="008C47BF" w:rsidRDefault="008C47BF" w:rsidP="00C26B97">
            <w:proofErr w:type="spellStart"/>
            <w:r>
              <w:rPr>
                <w:sz w:val="16"/>
              </w:rPr>
              <w:t>Yazan</w:t>
            </w:r>
            <w:proofErr w:type="spellEnd"/>
            <w:r>
              <w:rPr>
                <w:sz w:val="16"/>
              </w:rPr>
              <w:t xml:space="preserve"> Hijazi</w:t>
            </w:r>
          </w:p>
        </w:tc>
        <w:tc>
          <w:tcPr>
            <w:tcW w:w="2484" w:type="dxa"/>
            <w:vAlign w:val="center"/>
          </w:tcPr>
          <w:p w:rsidR="008C47BF" w:rsidRDefault="008C47BF" w:rsidP="00C26B97">
            <w:r>
              <w:rPr>
                <w:sz w:val="16"/>
              </w:rPr>
              <w:t>12401471</w:t>
            </w:r>
          </w:p>
        </w:tc>
        <w:tc>
          <w:tcPr>
            <w:tcW w:w="2484" w:type="dxa"/>
            <w:vAlign w:val="center"/>
          </w:tcPr>
          <w:p w:rsidR="008C47BF" w:rsidRDefault="008C47BF" w:rsidP="00C26B97">
            <w:r>
              <w:rPr>
                <w:sz w:val="16"/>
              </w:rPr>
              <w:t>Front-end implementation of the main store page; product catalog layout; search and category filtering; UI styling support; README and delivery organization.</w:t>
            </w:r>
          </w:p>
        </w:tc>
        <w:tc>
          <w:tcPr>
            <w:tcW w:w="2484" w:type="dxa"/>
            <w:vAlign w:val="center"/>
          </w:tcPr>
          <w:p w:rsidR="008C47BF" w:rsidRDefault="008C47BF" w:rsidP="00C26B97">
            <w:r>
              <w:rPr>
                <w:sz w:val="16"/>
              </w:rPr>
              <w:t>Requirements discussion, prototype review, testing, final documentation review, and final package preparation.</w:t>
            </w:r>
          </w:p>
        </w:tc>
      </w:tr>
      <w:tr w:rsidR="008C47BF" w:rsidTr="00C26B97">
        <w:trPr>
          <w:jc w:val="center"/>
        </w:trPr>
        <w:tc>
          <w:tcPr>
            <w:tcW w:w="2484" w:type="dxa"/>
            <w:vAlign w:val="center"/>
          </w:tcPr>
          <w:p w:rsidR="008C47BF" w:rsidRDefault="008C47BF" w:rsidP="00C26B97">
            <w:proofErr w:type="spellStart"/>
            <w:r>
              <w:rPr>
                <w:sz w:val="16"/>
              </w:rPr>
              <w:t>Yazan</w:t>
            </w:r>
            <w:proofErr w:type="spellEnd"/>
            <w:r>
              <w:rPr>
                <w:sz w:val="16"/>
              </w:rPr>
              <w:t xml:space="preserve"> </w:t>
            </w:r>
            <w:proofErr w:type="spellStart"/>
            <w:r>
              <w:rPr>
                <w:sz w:val="16"/>
              </w:rPr>
              <w:t>Zaghlol</w:t>
            </w:r>
            <w:proofErr w:type="spellEnd"/>
          </w:p>
        </w:tc>
        <w:tc>
          <w:tcPr>
            <w:tcW w:w="2484" w:type="dxa"/>
            <w:vAlign w:val="center"/>
          </w:tcPr>
          <w:p w:rsidR="008C47BF" w:rsidRDefault="008C47BF" w:rsidP="00C26B97">
            <w:r>
              <w:rPr>
                <w:sz w:val="16"/>
              </w:rPr>
              <w:t>12217530</w:t>
            </w:r>
          </w:p>
        </w:tc>
        <w:tc>
          <w:tcPr>
            <w:tcW w:w="2484" w:type="dxa"/>
            <w:vAlign w:val="center"/>
          </w:tcPr>
          <w:p w:rsidR="008C47BF" w:rsidRDefault="008C47BF" w:rsidP="00C26B97">
            <w:r>
              <w:rPr>
                <w:sz w:val="16"/>
              </w:rPr>
              <w:t xml:space="preserve">Shopping cart functionality; </w:t>
            </w:r>
            <w:proofErr w:type="spellStart"/>
            <w:r>
              <w:rPr>
                <w:sz w:val="16"/>
              </w:rPr>
              <w:t>localStorage</w:t>
            </w:r>
            <w:proofErr w:type="spellEnd"/>
            <w:r>
              <w:rPr>
                <w:sz w:val="16"/>
              </w:rPr>
              <w:t xml:space="preserve"> behavior; cart totals and checkout simulation; SRS documentation; UML/modeling support; test cases and traceability matrix.</w:t>
            </w:r>
          </w:p>
        </w:tc>
        <w:tc>
          <w:tcPr>
            <w:tcW w:w="2484" w:type="dxa"/>
            <w:vAlign w:val="center"/>
          </w:tcPr>
          <w:p w:rsidR="008C47BF" w:rsidRDefault="008C47BF" w:rsidP="00C26B97">
            <w:r>
              <w:rPr>
                <w:sz w:val="16"/>
              </w:rPr>
              <w:t>Requirements discussion, prototype review, testing, final documentation review, and final package preparation.</w:t>
            </w:r>
          </w:p>
        </w:tc>
      </w:tr>
    </w:tbl>
    <w:p w:rsidR="008C47BF" w:rsidRPr="008C47BF" w:rsidRDefault="008C47BF" w:rsidP="008C47BF"/>
    <w:p w:rsidR="008C47BF" w:rsidRDefault="008C47BF" w:rsidP="008C47BF">
      <w:pPr>
        <w:pStyle w:val="Heading2"/>
        <w:spacing w:before="160" w:after="80"/>
      </w:pPr>
      <w:r>
        <w:t>12.3 Risk Register</w:t>
      </w:r>
    </w:p>
    <w:p w:rsidR="008C47BF" w:rsidRDefault="008C47BF" w:rsidP="008C47BF">
      <w:pPr>
        <w:spacing w:after="120"/>
      </w:pPr>
      <w:r>
        <w:t>The risk register identifies possible project risks, estimates their likelihood and impact, and defines mitigation actions. The risks are related to requirements, implementation, testing, coordination, and delivery.</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8C47BF" w:rsidTr="00C26B97">
        <w:trPr>
          <w:jc w:val="center"/>
        </w:trPr>
        <w:tc>
          <w:tcPr>
            <w:tcW w:w="1987" w:type="dxa"/>
            <w:shd w:val="clear" w:color="auto" w:fill="D9EAF7"/>
            <w:vAlign w:val="center"/>
          </w:tcPr>
          <w:p w:rsidR="008C47BF" w:rsidRDefault="008C47BF" w:rsidP="00C26B97">
            <w:r>
              <w:rPr>
                <w:b/>
                <w:sz w:val="15"/>
              </w:rPr>
              <w:t>Risk ID</w:t>
            </w:r>
          </w:p>
        </w:tc>
        <w:tc>
          <w:tcPr>
            <w:tcW w:w="1987" w:type="dxa"/>
            <w:shd w:val="clear" w:color="auto" w:fill="D9EAF7"/>
            <w:vAlign w:val="center"/>
          </w:tcPr>
          <w:p w:rsidR="008C47BF" w:rsidRDefault="008C47BF" w:rsidP="00C26B97">
            <w:r>
              <w:rPr>
                <w:b/>
                <w:sz w:val="15"/>
              </w:rPr>
              <w:t>Risk Description</w:t>
            </w:r>
          </w:p>
        </w:tc>
        <w:tc>
          <w:tcPr>
            <w:tcW w:w="1987" w:type="dxa"/>
            <w:shd w:val="clear" w:color="auto" w:fill="D9EAF7"/>
            <w:vAlign w:val="center"/>
          </w:tcPr>
          <w:p w:rsidR="008C47BF" w:rsidRDefault="008C47BF" w:rsidP="00C26B97">
            <w:r>
              <w:rPr>
                <w:b/>
                <w:sz w:val="15"/>
              </w:rPr>
              <w:t>Likelihood</w:t>
            </w:r>
          </w:p>
        </w:tc>
        <w:tc>
          <w:tcPr>
            <w:tcW w:w="1987" w:type="dxa"/>
            <w:shd w:val="clear" w:color="auto" w:fill="D9EAF7"/>
            <w:vAlign w:val="center"/>
          </w:tcPr>
          <w:p w:rsidR="008C47BF" w:rsidRDefault="008C47BF" w:rsidP="00C26B97">
            <w:r>
              <w:rPr>
                <w:b/>
                <w:sz w:val="15"/>
              </w:rPr>
              <w:t>Impact</w:t>
            </w:r>
          </w:p>
        </w:tc>
        <w:tc>
          <w:tcPr>
            <w:tcW w:w="1987" w:type="dxa"/>
            <w:shd w:val="clear" w:color="auto" w:fill="D9EAF7"/>
            <w:vAlign w:val="center"/>
          </w:tcPr>
          <w:p w:rsidR="008C47BF" w:rsidRDefault="008C47BF" w:rsidP="00C26B97">
            <w:r>
              <w:rPr>
                <w:b/>
                <w:sz w:val="15"/>
              </w:rPr>
              <w:t>Mitigation Action</w:t>
            </w:r>
          </w:p>
        </w:tc>
      </w:tr>
      <w:tr w:rsidR="008C47BF" w:rsidTr="00C26B97">
        <w:trPr>
          <w:jc w:val="center"/>
        </w:trPr>
        <w:tc>
          <w:tcPr>
            <w:tcW w:w="1987" w:type="dxa"/>
            <w:vAlign w:val="center"/>
          </w:tcPr>
          <w:p w:rsidR="008C47BF" w:rsidRDefault="008C47BF" w:rsidP="00C26B97">
            <w:r>
              <w:rPr>
                <w:sz w:val="15"/>
              </w:rPr>
              <w:t>R-1</w:t>
            </w:r>
          </w:p>
        </w:tc>
        <w:tc>
          <w:tcPr>
            <w:tcW w:w="1987" w:type="dxa"/>
            <w:vAlign w:val="center"/>
          </w:tcPr>
          <w:p w:rsidR="008C47BF" w:rsidRDefault="008C47BF" w:rsidP="00C26B97">
            <w:r>
              <w:rPr>
                <w:sz w:val="15"/>
              </w:rPr>
              <w:t>Requirements may be unclear or changed late in the milestone.</w:t>
            </w:r>
          </w:p>
        </w:tc>
        <w:tc>
          <w:tcPr>
            <w:tcW w:w="1987" w:type="dxa"/>
            <w:vAlign w:val="center"/>
          </w:tcPr>
          <w:p w:rsidR="008C47BF" w:rsidRDefault="008C47BF" w:rsidP="00C26B97">
            <w:r>
              <w:rPr>
                <w:sz w:val="15"/>
              </w:rPr>
              <w:t>Medium</w:t>
            </w:r>
          </w:p>
        </w:tc>
        <w:tc>
          <w:tcPr>
            <w:tcW w:w="1987" w:type="dxa"/>
            <w:vAlign w:val="center"/>
          </w:tcPr>
          <w:p w:rsidR="008C47BF" w:rsidRDefault="008C47BF" w:rsidP="00C26B97">
            <w:r>
              <w:rPr>
                <w:sz w:val="15"/>
              </w:rPr>
              <w:t>High</w:t>
            </w:r>
          </w:p>
        </w:tc>
        <w:tc>
          <w:tcPr>
            <w:tcW w:w="1987" w:type="dxa"/>
            <w:vAlign w:val="center"/>
          </w:tcPr>
          <w:p w:rsidR="008C47BF" w:rsidRDefault="008C47BF" w:rsidP="00C26B97">
            <w:r>
              <w:rPr>
                <w:sz w:val="15"/>
              </w:rPr>
              <w:t>Review instructor instructions carefully and update the document before final submission.</w:t>
            </w:r>
          </w:p>
        </w:tc>
      </w:tr>
      <w:tr w:rsidR="008C47BF" w:rsidTr="00C26B97">
        <w:trPr>
          <w:jc w:val="center"/>
        </w:trPr>
        <w:tc>
          <w:tcPr>
            <w:tcW w:w="1987" w:type="dxa"/>
            <w:vAlign w:val="center"/>
          </w:tcPr>
          <w:p w:rsidR="008C47BF" w:rsidRDefault="008C47BF" w:rsidP="00C26B97">
            <w:r>
              <w:rPr>
                <w:sz w:val="15"/>
              </w:rPr>
              <w:t>R-2</w:t>
            </w:r>
          </w:p>
        </w:tc>
        <w:tc>
          <w:tcPr>
            <w:tcW w:w="1987" w:type="dxa"/>
            <w:vAlign w:val="center"/>
          </w:tcPr>
          <w:p w:rsidR="008C47BF" w:rsidRDefault="008C47BF" w:rsidP="00C26B97">
            <w:r>
              <w:rPr>
                <w:sz w:val="15"/>
              </w:rPr>
              <w:t>Implementation may be delayed because of limited time or team workload.</w:t>
            </w:r>
          </w:p>
        </w:tc>
        <w:tc>
          <w:tcPr>
            <w:tcW w:w="1987" w:type="dxa"/>
            <w:vAlign w:val="center"/>
          </w:tcPr>
          <w:p w:rsidR="008C47BF" w:rsidRDefault="008C47BF" w:rsidP="00C26B97">
            <w:r>
              <w:rPr>
                <w:sz w:val="15"/>
              </w:rPr>
              <w:t>Medium</w:t>
            </w:r>
          </w:p>
        </w:tc>
        <w:tc>
          <w:tcPr>
            <w:tcW w:w="1987" w:type="dxa"/>
            <w:vAlign w:val="center"/>
          </w:tcPr>
          <w:p w:rsidR="008C47BF" w:rsidRDefault="008C47BF" w:rsidP="00C26B97">
            <w:r>
              <w:rPr>
                <w:sz w:val="15"/>
              </w:rPr>
              <w:t>High</w:t>
            </w:r>
          </w:p>
        </w:tc>
        <w:tc>
          <w:tcPr>
            <w:tcW w:w="1987" w:type="dxa"/>
            <w:vAlign w:val="center"/>
          </w:tcPr>
          <w:p w:rsidR="008C47BF" w:rsidRDefault="008C47BF" w:rsidP="00C26B97">
            <w:r>
              <w:rPr>
                <w:sz w:val="15"/>
              </w:rPr>
              <w:t>Divide tasks into small activities, use a clear schedule, and complete critical features first.</w:t>
            </w:r>
          </w:p>
        </w:tc>
      </w:tr>
      <w:tr w:rsidR="008C47BF" w:rsidTr="00C26B97">
        <w:trPr>
          <w:jc w:val="center"/>
        </w:trPr>
        <w:tc>
          <w:tcPr>
            <w:tcW w:w="1987" w:type="dxa"/>
            <w:vAlign w:val="center"/>
          </w:tcPr>
          <w:p w:rsidR="008C47BF" w:rsidRDefault="008C47BF" w:rsidP="00C26B97">
            <w:r>
              <w:rPr>
                <w:sz w:val="15"/>
              </w:rPr>
              <w:t>R-3</w:t>
            </w:r>
          </w:p>
        </w:tc>
        <w:tc>
          <w:tcPr>
            <w:tcW w:w="1987" w:type="dxa"/>
            <w:vAlign w:val="center"/>
          </w:tcPr>
          <w:p w:rsidR="008C47BF" w:rsidRDefault="008C47BF" w:rsidP="00C26B97">
            <w:r>
              <w:rPr>
                <w:sz w:val="15"/>
              </w:rPr>
              <w:t>Product images may be missing, broken, or placed in the wrong folder.</w:t>
            </w:r>
          </w:p>
        </w:tc>
        <w:tc>
          <w:tcPr>
            <w:tcW w:w="1987" w:type="dxa"/>
            <w:vAlign w:val="center"/>
          </w:tcPr>
          <w:p w:rsidR="008C47BF" w:rsidRDefault="008C47BF" w:rsidP="00C26B97">
            <w:r>
              <w:rPr>
                <w:sz w:val="15"/>
              </w:rPr>
              <w:t>Medium</w:t>
            </w:r>
          </w:p>
        </w:tc>
        <w:tc>
          <w:tcPr>
            <w:tcW w:w="1987" w:type="dxa"/>
            <w:vAlign w:val="center"/>
          </w:tcPr>
          <w:p w:rsidR="008C47BF" w:rsidRDefault="008C47BF" w:rsidP="00C26B97">
            <w:r>
              <w:rPr>
                <w:sz w:val="15"/>
              </w:rPr>
              <w:t>Medium</w:t>
            </w:r>
          </w:p>
        </w:tc>
        <w:tc>
          <w:tcPr>
            <w:tcW w:w="1987" w:type="dxa"/>
            <w:vAlign w:val="center"/>
          </w:tcPr>
          <w:p w:rsidR="008C47BF" w:rsidRDefault="008C47BF" w:rsidP="00C26B97">
            <w:r>
              <w:rPr>
                <w:sz w:val="15"/>
              </w:rPr>
              <w:t>Keep all images inside the images/products folder and test image paths before submission.</w:t>
            </w:r>
          </w:p>
        </w:tc>
      </w:tr>
      <w:tr w:rsidR="008C47BF" w:rsidTr="00C26B97">
        <w:trPr>
          <w:jc w:val="center"/>
        </w:trPr>
        <w:tc>
          <w:tcPr>
            <w:tcW w:w="1987" w:type="dxa"/>
            <w:vAlign w:val="center"/>
          </w:tcPr>
          <w:p w:rsidR="008C47BF" w:rsidRDefault="008C47BF" w:rsidP="00C26B97">
            <w:r>
              <w:rPr>
                <w:sz w:val="15"/>
              </w:rPr>
              <w:t>R-4</w:t>
            </w:r>
          </w:p>
        </w:tc>
        <w:tc>
          <w:tcPr>
            <w:tcW w:w="1987" w:type="dxa"/>
            <w:vAlign w:val="center"/>
          </w:tcPr>
          <w:p w:rsidR="008C47BF" w:rsidRDefault="008C47BF" w:rsidP="00C26B97">
            <w:r>
              <w:rPr>
                <w:sz w:val="15"/>
              </w:rPr>
              <w:t>Cart data may not be saved correctly between pages.</w:t>
            </w:r>
          </w:p>
        </w:tc>
        <w:tc>
          <w:tcPr>
            <w:tcW w:w="1987" w:type="dxa"/>
            <w:vAlign w:val="center"/>
          </w:tcPr>
          <w:p w:rsidR="008C47BF" w:rsidRDefault="008C47BF" w:rsidP="00C26B97">
            <w:r>
              <w:rPr>
                <w:sz w:val="15"/>
              </w:rPr>
              <w:t>Medium</w:t>
            </w:r>
          </w:p>
        </w:tc>
        <w:tc>
          <w:tcPr>
            <w:tcW w:w="1987" w:type="dxa"/>
            <w:vAlign w:val="center"/>
          </w:tcPr>
          <w:p w:rsidR="008C47BF" w:rsidRDefault="008C47BF" w:rsidP="00C26B97">
            <w:r>
              <w:rPr>
                <w:sz w:val="15"/>
              </w:rPr>
              <w:t>High</w:t>
            </w:r>
          </w:p>
        </w:tc>
        <w:tc>
          <w:tcPr>
            <w:tcW w:w="1987" w:type="dxa"/>
            <w:vAlign w:val="center"/>
          </w:tcPr>
          <w:p w:rsidR="008C47BF" w:rsidRDefault="008C47BF" w:rsidP="00C26B97">
            <w:r>
              <w:rPr>
                <w:sz w:val="15"/>
              </w:rPr>
              <w:t xml:space="preserve">Use </w:t>
            </w:r>
            <w:proofErr w:type="spellStart"/>
            <w:r>
              <w:rPr>
                <w:sz w:val="15"/>
              </w:rPr>
              <w:t>localStorage</w:t>
            </w:r>
            <w:proofErr w:type="spellEnd"/>
            <w:r>
              <w:rPr>
                <w:sz w:val="15"/>
              </w:rPr>
              <w:t xml:space="preserve"> consistently and test adding items, opening cart, and clearing cart.</w:t>
            </w:r>
          </w:p>
        </w:tc>
      </w:tr>
      <w:tr w:rsidR="008C47BF" w:rsidTr="00C26B97">
        <w:trPr>
          <w:jc w:val="center"/>
        </w:trPr>
        <w:tc>
          <w:tcPr>
            <w:tcW w:w="1987" w:type="dxa"/>
            <w:vAlign w:val="center"/>
          </w:tcPr>
          <w:p w:rsidR="008C47BF" w:rsidRDefault="008C47BF" w:rsidP="00C26B97">
            <w:r>
              <w:rPr>
                <w:sz w:val="15"/>
              </w:rPr>
              <w:t>R-5</w:t>
            </w:r>
          </w:p>
        </w:tc>
        <w:tc>
          <w:tcPr>
            <w:tcW w:w="1987" w:type="dxa"/>
            <w:vAlign w:val="center"/>
          </w:tcPr>
          <w:p w:rsidR="008C47BF" w:rsidRDefault="008C47BF" w:rsidP="00C26B97">
            <w:r>
              <w:rPr>
                <w:sz w:val="15"/>
              </w:rPr>
              <w:t>Search or filter functions may hide products incorrectly.</w:t>
            </w:r>
          </w:p>
        </w:tc>
        <w:tc>
          <w:tcPr>
            <w:tcW w:w="1987" w:type="dxa"/>
            <w:vAlign w:val="center"/>
          </w:tcPr>
          <w:p w:rsidR="008C47BF" w:rsidRDefault="008C47BF" w:rsidP="00C26B97">
            <w:r>
              <w:rPr>
                <w:sz w:val="15"/>
              </w:rPr>
              <w:t>Low</w:t>
            </w:r>
          </w:p>
        </w:tc>
        <w:tc>
          <w:tcPr>
            <w:tcW w:w="1987" w:type="dxa"/>
            <w:vAlign w:val="center"/>
          </w:tcPr>
          <w:p w:rsidR="008C47BF" w:rsidRDefault="008C47BF" w:rsidP="00C26B97">
            <w:r>
              <w:rPr>
                <w:sz w:val="15"/>
              </w:rPr>
              <w:t>Medium</w:t>
            </w:r>
          </w:p>
        </w:tc>
        <w:tc>
          <w:tcPr>
            <w:tcW w:w="1987" w:type="dxa"/>
            <w:vAlign w:val="center"/>
          </w:tcPr>
          <w:p w:rsidR="008C47BF" w:rsidRDefault="008C47BF" w:rsidP="00C26B97">
            <w:r>
              <w:rPr>
                <w:sz w:val="15"/>
              </w:rPr>
              <w:t>Test different search keywords and all category buttons using normal and edge cases.</w:t>
            </w:r>
          </w:p>
        </w:tc>
      </w:tr>
      <w:tr w:rsidR="008C47BF" w:rsidTr="00C26B97">
        <w:trPr>
          <w:jc w:val="center"/>
        </w:trPr>
        <w:tc>
          <w:tcPr>
            <w:tcW w:w="1987" w:type="dxa"/>
            <w:vAlign w:val="center"/>
          </w:tcPr>
          <w:p w:rsidR="008C47BF" w:rsidRDefault="008C47BF" w:rsidP="00C26B97">
            <w:r>
              <w:rPr>
                <w:sz w:val="15"/>
              </w:rPr>
              <w:lastRenderedPageBreak/>
              <w:t>R-6</w:t>
            </w:r>
          </w:p>
        </w:tc>
        <w:tc>
          <w:tcPr>
            <w:tcW w:w="1987" w:type="dxa"/>
            <w:vAlign w:val="center"/>
          </w:tcPr>
          <w:p w:rsidR="008C47BF" w:rsidRDefault="008C47BF" w:rsidP="00C26B97">
            <w:r>
              <w:rPr>
                <w:sz w:val="15"/>
              </w:rPr>
              <w:t>Total price may be calculated incorrectly after quantity changes.</w:t>
            </w:r>
          </w:p>
        </w:tc>
        <w:tc>
          <w:tcPr>
            <w:tcW w:w="1987" w:type="dxa"/>
            <w:vAlign w:val="center"/>
          </w:tcPr>
          <w:p w:rsidR="008C47BF" w:rsidRDefault="008C47BF" w:rsidP="00C26B97">
            <w:r>
              <w:rPr>
                <w:sz w:val="15"/>
              </w:rPr>
              <w:t>Medium</w:t>
            </w:r>
          </w:p>
        </w:tc>
        <w:tc>
          <w:tcPr>
            <w:tcW w:w="1987" w:type="dxa"/>
            <w:vAlign w:val="center"/>
          </w:tcPr>
          <w:p w:rsidR="008C47BF" w:rsidRDefault="008C47BF" w:rsidP="00C26B97">
            <w:r>
              <w:rPr>
                <w:sz w:val="15"/>
              </w:rPr>
              <w:t>High</w:t>
            </w:r>
          </w:p>
        </w:tc>
        <w:tc>
          <w:tcPr>
            <w:tcW w:w="1987" w:type="dxa"/>
            <w:vAlign w:val="center"/>
          </w:tcPr>
          <w:p w:rsidR="008C47BF" w:rsidRDefault="008C47BF" w:rsidP="00C26B97">
            <w:r>
              <w:rPr>
                <w:sz w:val="15"/>
              </w:rPr>
              <w:t>Recalculate subtotal and total after every add, remove, increase, and decrease action.</w:t>
            </w:r>
          </w:p>
        </w:tc>
      </w:tr>
      <w:tr w:rsidR="008C47BF" w:rsidTr="00C26B97">
        <w:trPr>
          <w:jc w:val="center"/>
        </w:trPr>
        <w:tc>
          <w:tcPr>
            <w:tcW w:w="1987" w:type="dxa"/>
            <w:vAlign w:val="center"/>
          </w:tcPr>
          <w:p w:rsidR="008C47BF" w:rsidRDefault="008C47BF" w:rsidP="00C26B97">
            <w:r>
              <w:rPr>
                <w:sz w:val="15"/>
              </w:rPr>
              <w:t>R-7</w:t>
            </w:r>
          </w:p>
        </w:tc>
        <w:tc>
          <w:tcPr>
            <w:tcW w:w="1987" w:type="dxa"/>
            <w:vAlign w:val="center"/>
          </w:tcPr>
          <w:p w:rsidR="008C47BF" w:rsidRDefault="008C47BF" w:rsidP="00C26B97">
            <w:r>
              <w:rPr>
                <w:sz w:val="15"/>
              </w:rPr>
              <w:t>Team coordination issues may cause duplicated or inconsistent work.</w:t>
            </w:r>
          </w:p>
        </w:tc>
        <w:tc>
          <w:tcPr>
            <w:tcW w:w="1987" w:type="dxa"/>
            <w:vAlign w:val="center"/>
          </w:tcPr>
          <w:p w:rsidR="008C47BF" w:rsidRDefault="008C47BF" w:rsidP="00C26B97">
            <w:r>
              <w:rPr>
                <w:sz w:val="15"/>
              </w:rPr>
              <w:t>Low</w:t>
            </w:r>
          </w:p>
        </w:tc>
        <w:tc>
          <w:tcPr>
            <w:tcW w:w="1987" w:type="dxa"/>
            <w:vAlign w:val="center"/>
          </w:tcPr>
          <w:p w:rsidR="008C47BF" w:rsidRDefault="008C47BF" w:rsidP="00C26B97">
            <w:r>
              <w:rPr>
                <w:sz w:val="15"/>
              </w:rPr>
              <w:t>Medium</w:t>
            </w:r>
          </w:p>
        </w:tc>
        <w:tc>
          <w:tcPr>
            <w:tcW w:w="1987" w:type="dxa"/>
            <w:vAlign w:val="center"/>
          </w:tcPr>
          <w:p w:rsidR="008C47BF" w:rsidRDefault="008C47BF" w:rsidP="00C26B97">
            <w:r>
              <w:rPr>
                <w:sz w:val="15"/>
              </w:rPr>
              <w:t>Use meetings, calls, and shared review sessions to agree on final changes.</w:t>
            </w:r>
          </w:p>
        </w:tc>
      </w:tr>
      <w:tr w:rsidR="008C47BF" w:rsidTr="00C26B97">
        <w:trPr>
          <w:jc w:val="center"/>
        </w:trPr>
        <w:tc>
          <w:tcPr>
            <w:tcW w:w="1987" w:type="dxa"/>
            <w:vAlign w:val="center"/>
          </w:tcPr>
          <w:p w:rsidR="008C47BF" w:rsidRDefault="008C47BF" w:rsidP="00C26B97">
            <w:r>
              <w:rPr>
                <w:sz w:val="15"/>
              </w:rPr>
              <w:t>R-8</w:t>
            </w:r>
          </w:p>
        </w:tc>
        <w:tc>
          <w:tcPr>
            <w:tcW w:w="1987" w:type="dxa"/>
            <w:vAlign w:val="center"/>
          </w:tcPr>
          <w:p w:rsidR="008C47BF" w:rsidRDefault="008C47BF" w:rsidP="00C26B97">
            <w:r>
              <w:rPr>
                <w:sz w:val="15"/>
              </w:rPr>
              <w:t>The project may not run correctly on another device or browser.</w:t>
            </w:r>
          </w:p>
        </w:tc>
        <w:tc>
          <w:tcPr>
            <w:tcW w:w="1987" w:type="dxa"/>
            <w:vAlign w:val="center"/>
          </w:tcPr>
          <w:p w:rsidR="008C47BF" w:rsidRDefault="008C47BF" w:rsidP="00C26B97">
            <w:r>
              <w:rPr>
                <w:sz w:val="15"/>
              </w:rPr>
              <w:t>Medium</w:t>
            </w:r>
          </w:p>
        </w:tc>
        <w:tc>
          <w:tcPr>
            <w:tcW w:w="1987" w:type="dxa"/>
            <w:vAlign w:val="center"/>
          </w:tcPr>
          <w:p w:rsidR="008C47BF" w:rsidRDefault="008C47BF" w:rsidP="00C26B97">
            <w:r>
              <w:rPr>
                <w:sz w:val="15"/>
              </w:rPr>
              <w:t>Medium</w:t>
            </w:r>
          </w:p>
        </w:tc>
        <w:tc>
          <w:tcPr>
            <w:tcW w:w="1987" w:type="dxa"/>
            <w:vAlign w:val="center"/>
          </w:tcPr>
          <w:p w:rsidR="008C47BF" w:rsidRDefault="008C47BF" w:rsidP="00C26B97">
            <w:r>
              <w:rPr>
                <w:sz w:val="15"/>
              </w:rPr>
              <w:t>Use relative paths, standard HTML/CSS/JS, and test on at least one modern browser.</w:t>
            </w:r>
          </w:p>
        </w:tc>
      </w:tr>
      <w:tr w:rsidR="008C47BF" w:rsidTr="00C26B97">
        <w:trPr>
          <w:jc w:val="center"/>
        </w:trPr>
        <w:tc>
          <w:tcPr>
            <w:tcW w:w="1987" w:type="dxa"/>
            <w:vAlign w:val="center"/>
          </w:tcPr>
          <w:p w:rsidR="008C47BF" w:rsidRDefault="008C47BF" w:rsidP="00C26B97">
            <w:r>
              <w:rPr>
                <w:sz w:val="15"/>
              </w:rPr>
              <w:t>R-9</w:t>
            </w:r>
          </w:p>
        </w:tc>
        <w:tc>
          <w:tcPr>
            <w:tcW w:w="1987" w:type="dxa"/>
            <w:vAlign w:val="center"/>
          </w:tcPr>
          <w:p w:rsidR="008C47BF" w:rsidRDefault="008C47BF" w:rsidP="00C26B97">
            <w:r>
              <w:rPr>
                <w:sz w:val="15"/>
              </w:rPr>
              <w:t>Repository or submission package may contain unnecessary or missing files.</w:t>
            </w:r>
          </w:p>
        </w:tc>
        <w:tc>
          <w:tcPr>
            <w:tcW w:w="1987" w:type="dxa"/>
            <w:vAlign w:val="center"/>
          </w:tcPr>
          <w:p w:rsidR="008C47BF" w:rsidRDefault="008C47BF" w:rsidP="00C26B97">
            <w:r>
              <w:rPr>
                <w:sz w:val="15"/>
              </w:rPr>
              <w:t>Medium</w:t>
            </w:r>
          </w:p>
        </w:tc>
        <w:tc>
          <w:tcPr>
            <w:tcW w:w="1987" w:type="dxa"/>
            <w:vAlign w:val="center"/>
          </w:tcPr>
          <w:p w:rsidR="008C47BF" w:rsidRDefault="008C47BF" w:rsidP="00C26B97">
            <w:r>
              <w:rPr>
                <w:sz w:val="15"/>
              </w:rPr>
              <w:t>Medium</w:t>
            </w:r>
          </w:p>
        </w:tc>
        <w:tc>
          <w:tcPr>
            <w:tcW w:w="1987" w:type="dxa"/>
            <w:vAlign w:val="center"/>
          </w:tcPr>
          <w:p w:rsidR="008C47BF" w:rsidRDefault="008C47BF" w:rsidP="00C26B97">
            <w:r>
              <w:rPr>
                <w:sz w:val="15"/>
              </w:rPr>
              <w:t>Prepare a clean folder structure and review the final ZIP before uploading.</w:t>
            </w:r>
          </w:p>
        </w:tc>
      </w:tr>
      <w:tr w:rsidR="008C47BF" w:rsidTr="00C26B97">
        <w:trPr>
          <w:jc w:val="center"/>
        </w:trPr>
        <w:tc>
          <w:tcPr>
            <w:tcW w:w="1987" w:type="dxa"/>
            <w:vAlign w:val="center"/>
          </w:tcPr>
          <w:p w:rsidR="008C47BF" w:rsidRDefault="008C47BF" w:rsidP="00C26B97">
            <w:r>
              <w:rPr>
                <w:sz w:val="15"/>
              </w:rPr>
              <w:t>R-10</w:t>
            </w:r>
          </w:p>
        </w:tc>
        <w:tc>
          <w:tcPr>
            <w:tcW w:w="1987" w:type="dxa"/>
            <w:vAlign w:val="center"/>
          </w:tcPr>
          <w:p w:rsidR="008C47BF" w:rsidRDefault="008C47BF" w:rsidP="00C26B97">
            <w:r>
              <w:rPr>
                <w:sz w:val="15"/>
              </w:rPr>
              <w:t>Testing evidence may be incomplete or not linked to requirements.</w:t>
            </w:r>
          </w:p>
        </w:tc>
        <w:tc>
          <w:tcPr>
            <w:tcW w:w="1987" w:type="dxa"/>
            <w:vAlign w:val="center"/>
          </w:tcPr>
          <w:p w:rsidR="008C47BF" w:rsidRDefault="008C47BF" w:rsidP="00C26B97">
            <w:r>
              <w:rPr>
                <w:sz w:val="15"/>
              </w:rPr>
              <w:t>Low</w:t>
            </w:r>
          </w:p>
        </w:tc>
        <w:tc>
          <w:tcPr>
            <w:tcW w:w="1987" w:type="dxa"/>
            <w:vAlign w:val="center"/>
          </w:tcPr>
          <w:p w:rsidR="008C47BF" w:rsidRDefault="008C47BF" w:rsidP="00C26B97">
            <w:r>
              <w:rPr>
                <w:sz w:val="15"/>
              </w:rPr>
              <w:t>High</w:t>
            </w:r>
          </w:p>
        </w:tc>
        <w:tc>
          <w:tcPr>
            <w:tcW w:w="1987" w:type="dxa"/>
            <w:vAlign w:val="center"/>
          </w:tcPr>
          <w:p w:rsidR="008C47BF" w:rsidRDefault="008C47BF" w:rsidP="00C26B97">
            <w:r>
              <w:rPr>
                <w:sz w:val="15"/>
              </w:rPr>
              <w:t>Prepare test cases and a traceability matrix linking functional requirements to tests.</w:t>
            </w:r>
          </w:p>
        </w:tc>
      </w:tr>
    </w:tbl>
    <w:p w:rsidR="008C47BF" w:rsidRPr="008C47BF" w:rsidRDefault="008C47BF" w:rsidP="008C47BF"/>
    <w:p w:rsidR="008C47BF" w:rsidRDefault="008C47BF" w:rsidP="008C47BF">
      <w:pPr>
        <w:pStyle w:val="Heading1"/>
        <w:spacing w:before="160" w:after="80"/>
      </w:pPr>
      <w:r>
        <w:t>13. Quality and Testing</w:t>
      </w:r>
    </w:p>
    <w:p w:rsidR="008C47BF" w:rsidRDefault="008C47BF" w:rsidP="008C47BF">
      <w:pPr>
        <w:pStyle w:val="Heading2"/>
        <w:spacing w:before="160" w:after="80"/>
      </w:pPr>
      <w:r>
        <w:t>13.1 Test Plan</w:t>
      </w:r>
    </w:p>
    <w:p w:rsidR="008C47BF" w:rsidRDefault="008C47BF" w:rsidP="008C47BF">
      <w:pPr>
        <w:spacing w:after="120"/>
      </w:pPr>
      <w:r>
        <w:t>The purpose of this test plan is to verify that the Campus Mini Mart prototype satisfies its main functional requirements and provides a usable shopping experience for customers.</w:t>
      </w:r>
    </w:p>
    <w:tbl>
      <w:tblPr>
        <w:tblStyle w:val="TableGrid"/>
        <w:tblW w:w="0" w:type="auto"/>
        <w:jc w:val="center"/>
        <w:tblLook w:val="04A0" w:firstRow="1" w:lastRow="0" w:firstColumn="1" w:lastColumn="0" w:noHBand="0" w:noVBand="1"/>
      </w:tblPr>
      <w:tblGrid>
        <w:gridCol w:w="4968"/>
        <w:gridCol w:w="4968"/>
      </w:tblGrid>
      <w:tr w:rsidR="008C47BF" w:rsidTr="00C26B97">
        <w:trPr>
          <w:jc w:val="center"/>
        </w:trPr>
        <w:tc>
          <w:tcPr>
            <w:tcW w:w="4968" w:type="dxa"/>
            <w:shd w:val="clear" w:color="auto" w:fill="D9EAF7"/>
            <w:vAlign w:val="center"/>
          </w:tcPr>
          <w:p w:rsidR="008C47BF" w:rsidRDefault="008C47BF" w:rsidP="00C26B97">
            <w:r>
              <w:rPr>
                <w:b/>
                <w:sz w:val="16"/>
              </w:rPr>
              <w:t>Test Plan Item</w:t>
            </w:r>
          </w:p>
        </w:tc>
        <w:tc>
          <w:tcPr>
            <w:tcW w:w="4968" w:type="dxa"/>
            <w:shd w:val="clear" w:color="auto" w:fill="D9EAF7"/>
            <w:vAlign w:val="center"/>
          </w:tcPr>
          <w:p w:rsidR="008C47BF" w:rsidRDefault="008C47BF" w:rsidP="00C26B97">
            <w:r>
              <w:rPr>
                <w:b/>
                <w:sz w:val="16"/>
              </w:rPr>
              <w:t>Description</w:t>
            </w:r>
          </w:p>
        </w:tc>
      </w:tr>
      <w:tr w:rsidR="008C47BF" w:rsidTr="00C26B97">
        <w:trPr>
          <w:jc w:val="center"/>
        </w:trPr>
        <w:tc>
          <w:tcPr>
            <w:tcW w:w="4968" w:type="dxa"/>
            <w:vAlign w:val="center"/>
          </w:tcPr>
          <w:p w:rsidR="008C47BF" w:rsidRDefault="008C47BF" w:rsidP="00C26B97">
            <w:r>
              <w:rPr>
                <w:sz w:val="16"/>
              </w:rPr>
              <w:t>Features to be Tested</w:t>
            </w:r>
          </w:p>
        </w:tc>
        <w:tc>
          <w:tcPr>
            <w:tcW w:w="4968" w:type="dxa"/>
            <w:vAlign w:val="center"/>
          </w:tcPr>
          <w:p w:rsidR="008C47BF" w:rsidRDefault="008C47BF" w:rsidP="00C26B97">
            <w:r>
              <w:rPr>
                <w:sz w:val="16"/>
              </w:rPr>
              <w:t>Product display, search, category filtering, add to cart, cart persistence, quantity update, remove item, clear cart, subtotal/total calculation, checkout simulation, responsive layout.</w:t>
            </w:r>
          </w:p>
        </w:tc>
      </w:tr>
      <w:tr w:rsidR="008C47BF" w:rsidTr="00C26B97">
        <w:trPr>
          <w:jc w:val="center"/>
        </w:trPr>
        <w:tc>
          <w:tcPr>
            <w:tcW w:w="4968" w:type="dxa"/>
            <w:vAlign w:val="center"/>
          </w:tcPr>
          <w:p w:rsidR="008C47BF" w:rsidRDefault="008C47BF" w:rsidP="00C26B97">
            <w:r>
              <w:rPr>
                <w:sz w:val="16"/>
              </w:rPr>
              <w:t>Features Not Tested in Prototype</w:t>
            </w:r>
          </w:p>
        </w:tc>
        <w:tc>
          <w:tcPr>
            <w:tcW w:w="4968" w:type="dxa"/>
            <w:vAlign w:val="center"/>
          </w:tcPr>
          <w:p w:rsidR="008C47BF" w:rsidRDefault="008C47BF" w:rsidP="00C26B97">
            <w:r>
              <w:rPr>
                <w:sz w:val="16"/>
              </w:rPr>
              <w:t>Real online payment, delivery tracking, full database integration, and administrator authentication because these are outside the current front-end prototype scope.</w:t>
            </w:r>
          </w:p>
        </w:tc>
      </w:tr>
      <w:tr w:rsidR="008C47BF" w:rsidTr="00C26B97">
        <w:trPr>
          <w:jc w:val="center"/>
        </w:trPr>
        <w:tc>
          <w:tcPr>
            <w:tcW w:w="4968" w:type="dxa"/>
            <w:vAlign w:val="center"/>
          </w:tcPr>
          <w:p w:rsidR="008C47BF" w:rsidRDefault="008C47BF" w:rsidP="00C26B97">
            <w:r>
              <w:rPr>
                <w:sz w:val="16"/>
              </w:rPr>
              <w:t>Testing Approach</w:t>
            </w:r>
          </w:p>
        </w:tc>
        <w:tc>
          <w:tcPr>
            <w:tcW w:w="4968" w:type="dxa"/>
            <w:vAlign w:val="center"/>
          </w:tcPr>
          <w:p w:rsidR="008C47BF" w:rsidRDefault="008C47BF" w:rsidP="00C26B97">
            <w:r>
              <w:rPr>
                <w:sz w:val="16"/>
              </w:rPr>
              <w:t xml:space="preserve">Black-box functional testing is used to check user-visible behavior. Basic white-box review is used to check JavaScript functions, event handling, and </w:t>
            </w:r>
            <w:proofErr w:type="spellStart"/>
            <w:r>
              <w:rPr>
                <w:sz w:val="16"/>
              </w:rPr>
              <w:t>localStorage</w:t>
            </w:r>
            <w:proofErr w:type="spellEnd"/>
            <w:r>
              <w:rPr>
                <w:sz w:val="16"/>
              </w:rPr>
              <w:t xml:space="preserve"> usage.</w:t>
            </w:r>
          </w:p>
        </w:tc>
      </w:tr>
      <w:tr w:rsidR="008C47BF" w:rsidTr="00C26B97">
        <w:trPr>
          <w:jc w:val="center"/>
        </w:trPr>
        <w:tc>
          <w:tcPr>
            <w:tcW w:w="4968" w:type="dxa"/>
            <w:vAlign w:val="center"/>
          </w:tcPr>
          <w:p w:rsidR="008C47BF" w:rsidRDefault="008C47BF" w:rsidP="00C26B97">
            <w:r>
              <w:rPr>
                <w:sz w:val="16"/>
              </w:rPr>
              <w:t>Test Types Used</w:t>
            </w:r>
          </w:p>
        </w:tc>
        <w:tc>
          <w:tcPr>
            <w:tcW w:w="4968" w:type="dxa"/>
            <w:vAlign w:val="center"/>
          </w:tcPr>
          <w:p w:rsidR="008C47BF" w:rsidRDefault="008C47BF" w:rsidP="00C26B97">
            <w:r>
              <w:rPr>
                <w:sz w:val="16"/>
              </w:rPr>
              <w:t>Functional testing, usability testing, boundary/edge testing, negative testing, compatibility checking, and simple code review.</w:t>
            </w:r>
          </w:p>
        </w:tc>
      </w:tr>
      <w:tr w:rsidR="008C47BF" w:rsidTr="00C26B97">
        <w:trPr>
          <w:jc w:val="center"/>
        </w:trPr>
        <w:tc>
          <w:tcPr>
            <w:tcW w:w="4968" w:type="dxa"/>
            <w:vAlign w:val="center"/>
          </w:tcPr>
          <w:p w:rsidR="008C47BF" w:rsidRDefault="008C47BF" w:rsidP="00C26B97">
            <w:r>
              <w:rPr>
                <w:sz w:val="16"/>
              </w:rPr>
              <w:t>Test Environment</w:t>
            </w:r>
          </w:p>
        </w:tc>
        <w:tc>
          <w:tcPr>
            <w:tcW w:w="4968" w:type="dxa"/>
            <w:vAlign w:val="center"/>
          </w:tcPr>
          <w:p w:rsidR="008C47BF" w:rsidRDefault="008C47BF" w:rsidP="00C26B97">
            <w:r>
              <w:rPr>
                <w:sz w:val="16"/>
              </w:rPr>
              <w:t>Modern web browser on a desktop/laptop device. The project is opened from local HTML files using relative paths.</w:t>
            </w:r>
          </w:p>
        </w:tc>
      </w:tr>
      <w:tr w:rsidR="008C47BF" w:rsidTr="00C26B97">
        <w:trPr>
          <w:jc w:val="center"/>
        </w:trPr>
        <w:tc>
          <w:tcPr>
            <w:tcW w:w="4968" w:type="dxa"/>
            <w:vAlign w:val="center"/>
          </w:tcPr>
          <w:p w:rsidR="008C47BF" w:rsidRDefault="008C47BF" w:rsidP="00C26B97">
            <w:r>
              <w:rPr>
                <w:sz w:val="16"/>
              </w:rPr>
              <w:t>Testing Responsibility</w:t>
            </w:r>
          </w:p>
        </w:tc>
        <w:tc>
          <w:tcPr>
            <w:tcW w:w="4968" w:type="dxa"/>
            <w:vAlign w:val="center"/>
          </w:tcPr>
          <w:p w:rsidR="008C47BF" w:rsidRDefault="008C47BF" w:rsidP="00C26B97">
            <w:r>
              <w:rPr>
                <w:sz w:val="16"/>
              </w:rPr>
              <w:t xml:space="preserve">Both team members participate in testing. </w:t>
            </w:r>
            <w:proofErr w:type="spellStart"/>
            <w:r>
              <w:rPr>
                <w:sz w:val="16"/>
              </w:rPr>
              <w:t>Yazan</w:t>
            </w:r>
            <w:proofErr w:type="spellEnd"/>
            <w:r>
              <w:rPr>
                <w:sz w:val="16"/>
              </w:rPr>
              <w:t xml:space="preserve"> Hijazi focuses on product page behavior and layout, while </w:t>
            </w:r>
            <w:proofErr w:type="spellStart"/>
            <w:r>
              <w:rPr>
                <w:sz w:val="16"/>
              </w:rPr>
              <w:t>Yazan</w:t>
            </w:r>
            <w:proofErr w:type="spellEnd"/>
            <w:r>
              <w:rPr>
                <w:sz w:val="16"/>
              </w:rPr>
              <w:t xml:space="preserve"> </w:t>
            </w:r>
            <w:proofErr w:type="spellStart"/>
            <w:r>
              <w:rPr>
                <w:sz w:val="16"/>
              </w:rPr>
              <w:t>Zaghlol</w:t>
            </w:r>
            <w:proofErr w:type="spellEnd"/>
            <w:r>
              <w:rPr>
                <w:sz w:val="16"/>
              </w:rPr>
              <w:t xml:space="preserve"> focuses on cart behavior, calculations, and checkout.</w:t>
            </w:r>
          </w:p>
        </w:tc>
      </w:tr>
      <w:tr w:rsidR="008C47BF" w:rsidTr="00C26B97">
        <w:trPr>
          <w:jc w:val="center"/>
        </w:trPr>
        <w:tc>
          <w:tcPr>
            <w:tcW w:w="4968" w:type="dxa"/>
            <w:vAlign w:val="center"/>
          </w:tcPr>
          <w:p w:rsidR="008C47BF" w:rsidRDefault="008C47BF" w:rsidP="00C26B97">
            <w:r>
              <w:rPr>
                <w:sz w:val="16"/>
              </w:rPr>
              <w:t>Testing Time</w:t>
            </w:r>
          </w:p>
        </w:tc>
        <w:tc>
          <w:tcPr>
            <w:tcW w:w="4968" w:type="dxa"/>
            <w:vAlign w:val="center"/>
          </w:tcPr>
          <w:p w:rsidR="008C47BF" w:rsidRDefault="008C47BF" w:rsidP="00C26B97">
            <w:r>
              <w:rPr>
                <w:sz w:val="16"/>
              </w:rPr>
              <w:t>Testing is performed after prototype implementation and again before final submission.</w:t>
            </w:r>
          </w:p>
        </w:tc>
      </w:tr>
      <w:tr w:rsidR="008C47BF" w:rsidTr="00C26B97">
        <w:trPr>
          <w:jc w:val="center"/>
        </w:trPr>
        <w:tc>
          <w:tcPr>
            <w:tcW w:w="4968" w:type="dxa"/>
            <w:vAlign w:val="center"/>
          </w:tcPr>
          <w:p w:rsidR="008C47BF" w:rsidRDefault="008C47BF" w:rsidP="00C26B97">
            <w:r>
              <w:rPr>
                <w:sz w:val="16"/>
              </w:rPr>
              <w:t>Pass Criteria</w:t>
            </w:r>
          </w:p>
        </w:tc>
        <w:tc>
          <w:tcPr>
            <w:tcW w:w="4968" w:type="dxa"/>
            <w:vAlign w:val="center"/>
          </w:tcPr>
          <w:p w:rsidR="008C47BF" w:rsidRDefault="008C47BF" w:rsidP="00C26B97">
            <w:r>
              <w:rPr>
                <w:sz w:val="16"/>
              </w:rPr>
              <w:t>A test case passes when the actual result matches the expected result and no blocking UI or calculation issue appears.</w:t>
            </w:r>
          </w:p>
        </w:tc>
      </w:tr>
    </w:tbl>
    <w:p w:rsidR="008C47BF" w:rsidRPr="008C47BF" w:rsidRDefault="008C47BF" w:rsidP="008C47BF"/>
    <w:p w:rsidR="008C47BF" w:rsidRDefault="008C47BF" w:rsidP="008C47BF">
      <w:pPr>
        <w:pStyle w:val="Heading2"/>
        <w:spacing w:before="160" w:after="80"/>
      </w:pPr>
      <w:r>
        <w:t>13.2 Test Cases</w:t>
      </w:r>
    </w:p>
    <w:p w:rsidR="008C47BF" w:rsidRDefault="008C47BF" w:rsidP="008C47BF">
      <w:pPr>
        <w:spacing w:after="120"/>
      </w:pPr>
      <w:r>
        <w:t>The following test cases cover normal cases, edge cases, and negative cases. They reflect the real functionality of the current prototype.</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8C47BF" w:rsidTr="00C26B97">
        <w:trPr>
          <w:jc w:val="center"/>
        </w:trPr>
        <w:tc>
          <w:tcPr>
            <w:tcW w:w="1987" w:type="dxa"/>
            <w:shd w:val="clear" w:color="auto" w:fill="D9EAF7"/>
            <w:vAlign w:val="center"/>
          </w:tcPr>
          <w:p w:rsidR="008C47BF" w:rsidRDefault="008C47BF" w:rsidP="00C26B97">
            <w:r>
              <w:rPr>
                <w:b/>
                <w:sz w:val="14"/>
              </w:rPr>
              <w:t>TC ID</w:t>
            </w:r>
          </w:p>
        </w:tc>
        <w:tc>
          <w:tcPr>
            <w:tcW w:w="1987" w:type="dxa"/>
            <w:shd w:val="clear" w:color="auto" w:fill="D9EAF7"/>
            <w:vAlign w:val="center"/>
          </w:tcPr>
          <w:p w:rsidR="008C47BF" w:rsidRDefault="008C47BF" w:rsidP="00C26B97">
            <w:r>
              <w:rPr>
                <w:b/>
                <w:sz w:val="14"/>
              </w:rPr>
              <w:t>Requirement / Feature Tested</w:t>
            </w:r>
          </w:p>
        </w:tc>
        <w:tc>
          <w:tcPr>
            <w:tcW w:w="1987" w:type="dxa"/>
            <w:shd w:val="clear" w:color="auto" w:fill="D9EAF7"/>
            <w:vAlign w:val="center"/>
          </w:tcPr>
          <w:p w:rsidR="008C47BF" w:rsidRDefault="008C47BF" w:rsidP="00C26B97">
            <w:r>
              <w:rPr>
                <w:b/>
                <w:sz w:val="14"/>
              </w:rPr>
              <w:t>Input / Steps</w:t>
            </w:r>
          </w:p>
        </w:tc>
        <w:tc>
          <w:tcPr>
            <w:tcW w:w="1987" w:type="dxa"/>
            <w:shd w:val="clear" w:color="auto" w:fill="D9EAF7"/>
            <w:vAlign w:val="center"/>
          </w:tcPr>
          <w:p w:rsidR="008C47BF" w:rsidRDefault="008C47BF" w:rsidP="00C26B97">
            <w:r>
              <w:rPr>
                <w:b/>
                <w:sz w:val="14"/>
              </w:rPr>
              <w:t>Expected Result</w:t>
            </w:r>
          </w:p>
        </w:tc>
        <w:tc>
          <w:tcPr>
            <w:tcW w:w="1987" w:type="dxa"/>
            <w:shd w:val="clear" w:color="auto" w:fill="D9EAF7"/>
            <w:vAlign w:val="center"/>
          </w:tcPr>
          <w:p w:rsidR="008C47BF" w:rsidRDefault="008C47BF" w:rsidP="00C26B97">
            <w:r>
              <w:rPr>
                <w:b/>
                <w:sz w:val="14"/>
              </w:rPr>
              <w:t>Actual Result</w:t>
            </w:r>
          </w:p>
        </w:tc>
      </w:tr>
      <w:tr w:rsidR="008C47BF" w:rsidTr="00C26B97">
        <w:trPr>
          <w:jc w:val="center"/>
        </w:trPr>
        <w:tc>
          <w:tcPr>
            <w:tcW w:w="1987" w:type="dxa"/>
            <w:vAlign w:val="center"/>
          </w:tcPr>
          <w:p w:rsidR="008C47BF" w:rsidRDefault="008C47BF" w:rsidP="00C26B97">
            <w:r>
              <w:rPr>
                <w:sz w:val="14"/>
              </w:rPr>
              <w:t>TC-01</w:t>
            </w:r>
          </w:p>
        </w:tc>
        <w:tc>
          <w:tcPr>
            <w:tcW w:w="1987" w:type="dxa"/>
            <w:vAlign w:val="center"/>
          </w:tcPr>
          <w:p w:rsidR="008C47BF" w:rsidRDefault="008C47BF" w:rsidP="00C26B97">
            <w:r>
              <w:rPr>
                <w:sz w:val="14"/>
              </w:rPr>
              <w:t>FR-1 Product list display</w:t>
            </w:r>
          </w:p>
        </w:tc>
        <w:tc>
          <w:tcPr>
            <w:tcW w:w="1987" w:type="dxa"/>
            <w:vAlign w:val="center"/>
          </w:tcPr>
          <w:p w:rsidR="008C47BF" w:rsidRDefault="008C47BF" w:rsidP="00C26B97">
            <w:r>
              <w:rPr>
                <w:sz w:val="14"/>
              </w:rPr>
              <w:t>Open the main store page.</w:t>
            </w:r>
          </w:p>
        </w:tc>
        <w:tc>
          <w:tcPr>
            <w:tcW w:w="1987" w:type="dxa"/>
            <w:vAlign w:val="center"/>
          </w:tcPr>
          <w:p w:rsidR="008C47BF" w:rsidRDefault="008C47BF" w:rsidP="00C26B97">
            <w:r>
              <w:rPr>
                <w:sz w:val="14"/>
              </w:rPr>
              <w:t>All available products appear with names, images, categories, descriptions, and prices.</w:t>
            </w:r>
          </w:p>
        </w:tc>
        <w:tc>
          <w:tcPr>
            <w:tcW w:w="1987" w:type="dxa"/>
            <w:vAlign w:val="center"/>
          </w:tcPr>
          <w:p w:rsidR="008C47BF" w:rsidRDefault="008C47BF" w:rsidP="00C26B97">
            <w:r>
              <w:rPr>
                <w:sz w:val="14"/>
              </w:rPr>
              <w:t>Pass</w:t>
            </w:r>
          </w:p>
        </w:tc>
      </w:tr>
      <w:tr w:rsidR="008C47BF" w:rsidTr="00C26B97">
        <w:trPr>
          <w:jc w:val="center"/>
        </w:trPr>
        <w:tc>
          <w:tcPr>
            <w:tcW w:w="1987" w:type="dxa"/>
            <w:vAlign w:val="center"/>
          </w:tcPr>
          <w:p w:rsidR="008C47BF" w:rsidRDefault="008C47BF" w:rsidP="00C26B97">
            <w:r>
              <w:rPr>
                <w:sz w:val="14"/>
              </w:rPr>
              <w:t>TC-02</w:t>
            </w:r>
          </w:p>
        </w:tc>
        <w:tc>
          <w:tcPr>
            <w:tcW w:w="1987" w:type="dxa"/>
            <w:vAlign w:val="center"/>
          </w:tcPr>
          <w:p w:rsidR="008C47BF" w:rsidRDefault="008C47BF" w:rsidP="00C26B97">
            <w:r>
              <w:rPr>
                <w:sz w:val="14"/>
              </w:rPr>
              <w:t>FR-3 Search by name</w:t>
            </w:r>
          </w:p>
        </w:tc>
        <w:tc>
          <w:tcPr>
            <w:tcW w:w="1987" w:type="dxa"/>
            <w:vAlign w:val="center"/>
          </w:tcPr>
          <w:p w:rsidR="008C47BF" w:rsidRDefault="008C47BF" w:rsidP="00C26B97">
            <w:r>
              <w:rPr>
                <w:sz w:val="14"/>
              </w:rPr>
              <w:t>Type "Water" in the search box.</w:t>
            </w:r>
          </w:p>
        </w:tc>
        <w:tc>
          <w:tcPr>
            <w:tcW w:w="1987" w:type="dxa"/>
            <w:vAlign w:val="center"/>
          </w:tcPr>
          <w:p w:rsidR="008C47BF" w:rsidRDefault="008C47BF" w:rsidP="00C26B97">
            <w:r>
              <w:rPr>
                <w:sz w:val="14"/>
              </w:rPr>
              <w:t>Only matching products such as Water Bottle remain visible.</w:t>
            </w:r>
          </w:p>
        </w:tc>
        <w:tc>
          <w:tcPr>
            <w:tcW w:w="1987" w:type="dxa"/>
            <w:vAlign w:val="center"/>
          </w:tcPr>
          <w:p w:rsidR="008C47BF" w:rsidRDefault="008C47BF" w:rsidP="00C26B97">
            <w:r>
              <w:rPr>
                <w:sz w:val="14"/>
              </w:rPr>
              <w:t>Pass</w:t>
            </w:r>
          </w:p>
        </w:tc>
      </w:tr>
      <w:tr w:rsidR="008C47BF" w:rsidTr="00C26B97">
        <w:trPr>
          <w:jc w:val="center"/>
        </w:trPr>
        <w:tc>
          <w:tcPr>
            <w:tcW w:w="1987" w:type="dxa"/>
            <w:vAlign w:val="center"/>
          </w:tcPr>
          <w:p w:rsidR="008C47BF" w:rsidRDefault="008C47BF" w:rsidP="00C26B97">
            <w:r>
              <w:rPr>
                <w:sz w:val="14"/>
              </w:rPr>
              <w:t>TC-03</w:t>
            </w:r>
          </w:p>
        </w:tc>
        <w:tc>
          <w:tcPr>
            <w:tcW w:w="1987" w:type="dxa"/>
            <w:vAlign w:val="center"/>
          </w:tcPr>
          <w:p w:rsidR="008C47BF" w:rsidRDefault="008C47BF" w:rsidP="00C26B97">
            <w:r>
              <w:rPr>
                <w:sz w:val="14"/>
              </w:rPr>
              <w:t>FR-3 Search no result</w:t>
            </w:r>
          </w:p>
        </w:tc>
        <w:tc>
          <w:tcPr>
            <w:tcW w:w="1987" w:type="dxa"/>
            <w:vAlign w:val="center"/>
          </w:tcPr>
          <w:p w:rsidR="008C47BF" w:rsidRDefault="008C47BF" w:rsidP="00C26B97">
            <w:r>
              <w:rPr>
                <w:sz w:val="14"/>
              </w:rPr>
              <w:t>Type an unavailable product name such as "Laptop".</w:t>
            </w:r>
          </w:p>
        </w:tc>
        <w:tc>
          <w:tcPr>
            <w:tcW w:w="1987" w:type="dxa"/>
            <w:vAlign w:val="center"/>
          </w:tcPr>
          <w:p w:rsidR="008C47BF" w:rsidRDefault="008C47BF" w:rsidP="00C26B97">
            <w:r>
              <w:rPr>
                <w:sz w:val="14"/>
              </w:rPr>
              <w:t>No matching products are displayed and the user understands that no product matches.</w:t>
            </w:r>
          </w:p>
        </w:tc>
        <w:tc>
          <w:tcPr>
            <w:tcW w:w="1987" w:type="dxa"/>
            <w:vAlign w:val="center"/>
          </w:tcPr>
          <w:p w:rsidR="008C47BF" w:rsidRDefault="008C47BF" w:rsidP="00C26B97">
            <w:r>
              <w:rPr>
                <w:sz w:val="14"/>
              </w:rPr>
              <w:t>Pass</w:t>
            </w:r>
          </w:p>
        </w:tc>
      </w:tr>
      <w:tr w:rsidR="008C47BF" w:rsidTr="00C26B97">
        <w:trPr>
          <w:jc w:val="center"/>
        </w:trPr>
        <w:tc>
          <w:tcPr>
            <w:tcW w:w="1987" w:type="dxa"/>
            <w:vAlign w:val="center"/>
          </w:tcPr>
          <w:p w:rsidR="008C47BF" w:rsidRDefault="008C47BF" w:rsidP="00C26B97">
            <w:r>
              <w:rPr>
                <w:sz w:val="14"/>
              </w:rPr>
              <w:t>TC-04</w:t>
            </w:r>
          </w:p>
        </w:tc>
        <w:tc>
          <w:tcPr>
            <w:tcW w:w="1987" w:type="dxa"/>
            <w:vAlign w:val="center"/>
          </w:tcPr>
          <w:p w:rsidR="008C47BF" w:rsidRDefault="008C47BF" w:rsidP="00C26B97">
            <w:r>
              <w:rPr>
                <w:sz w:val="14"/>
              </w:rPr>
              <w:t>FR-4 Filter by category</w:t>
            </w:r>
          </w:p>
        </w:tc>
        <w:tc>
          <w:tcPr>
            <w:tcW w:w="1987" w:type="dxa"/>
            <w:vAlign w:val="center"/>
          </w:tcPr>
          <w:p w:rsidR="008C47BF" w:rsidRDefault="008C47BF" w:rsidP="00C26B97">
            <w:r>
              <w:rPr>
                <w:sz w:val="14"/>
              </w:rPr>
              <w:t>Click the Drinks category button.</w:t>
            </w:r>
          </w:p>
        </w:tc>
        <w:tc>
          <w:tcPr>
            <w:tcW w:w="1987" w:type="dxa"/>
            <w:vAlign w:val="center"/>
          </w:tcPr>
          <w:p w:rsidR="008C47BF" w:rsidRDefault="008C47BF" w:rsidP="00C26B97">
            <w:r>
              <w:rPr>
                <w:sz w:val="14"/>
              </w:rPr>
              <w:t>Only drink products are displayed.</w:t>
            </w:r>
          </w:p>
        </w:tc>
        <w:tc>
          <w:tcPr>
            <w:tcW w:w="1987" w:type="dxa"/>
            <w:vAlign w:val="center"/>
          </w:tcPr>
          <w:p w:rsidR="008C47BF" w:rsidRDefault="008C47BF" w:rsidP="00C26B97">
            <w:r>
              <w:rPr>
                <w:sz w:val="14"/>
              </w:rPr>
              <w:t>Pass</w:t>
            </w:r>
          </w:p>
        </w:tc>
      </w:tr>
      <w:tr w:rsidR="008C47BF" w:rsidTr="00C26B97">
        <w:trPr>
          <w:jc w:val="center"/>
        </w:trPr>
        <w:tc>
          <w:tcPr>
            <w:tcW w:w="1987" w:type="dxa"/>
            <w:vAlign w:val="center"/>
          </w:tcPr>
          <w:p w:rsidR="008C47BF" w:rsidRDefault="008C47BF" w:rsidP="00C26B97">
            <w:r>
              <w:rPr>
                <w:sz w:val="14"/>
              </w:rPr>
              <w:t>TC-05</w:t>
            </w:r>
          </w:p>
        </w:tc>
        <w:tc>
          <w:tcPr>
            <w:tcW w:w="1987" w:type="dxa"/>
            <w:vAlign w:val="center"/>
          </w:tcPr>
          <w:p w:rsidR="008C47BF" w:rsidRDefault="008C47BF" w:rsidP="00C26B97">
            <w:r>
              <w:rPr>
                <w:sz w:val="14"/>
              </w:rPr>
              <w:t>FR-4 Reset filter</w:t>
            </w:r>
          </w:p>
        </w:tc>
        <w:tc>
          <w:tcPr>
            <w:tcW w:w="1987" w:type="dxa"/>
            <w:vAlign w:val="center"/>
          </w:tcPr>
          <w:p w:rsidR="008C47BF" w:rsidRDefault="008C47BF" w:rsidP="00C26B97">
            <w:r>
              <w:rPr>
                <w:sz w:val="14"/>
              </w:rPr>
              <w:t>Click All after selecting a specific category.</w:t>
            </w:r>
          </w:p>
        </w:tc>
        <w:tc>
          <w:tcPr>
            <w:tcW w:w="1987" w:type="dxa"/>
            <w:vAlign w:val="center"/>
          </w:tcPr>
          <w:p w:rsidR="008C47BF" w:rsidRDefault="008C47BF" w:rsidP="00C26B97">
            <w:r>
              <w:rPr>
                <w:sz w:val="14"/>
              </w:rPr>
              <w:t>All products become visible again.</w:t>
            </w:r>
          </w:p>
        </w:tc>
        <w:tc>
          <w:tcPr>
            <w:tcW w:w="1987" w:type="dxa"/>
            <w:vAlign w:val="center"/>
          </w:tcPr>
          <w:p w:rsidR="008C47BF" w:rsidRDefault="008C47BF" w:rsidP="00C26B97">
            <w:r>
              <w:rPr>
                <w:sz w:val="14"/>
              </w:rPr>
              <w:t>Pass</w:t>
            </w:r>
          </w:p>
        </w:tc>
      </w:tr>
      <w:tr w:rsidR="008C47BF" w:rsidTr="00C26B97">
        <w:trPr>
          <w:jc w:val="center"/>
        </w:trPr>
        <w:tc>
          <w:tcPr>
            <w:tcW w:w="1987" w:type="dxa"/>
            <w:vAlign w:val="center"/>
          </w:tcPr>
          <w:p w:rsidR="008C47BF" w:rsidRDefault="008C47BF" w:rsidP="00C26B97">
            <w:r>
              <w:rPr>
                <w:sz w:val="14"/>
              </w:rPr>
              <w:lastRenderedPageBreak/>
              <w:t>TC-06</w:t>
            </w:r>
          </w:p>
        </w:tc>
        <w:tc>
          <w:tcPr>
            <w:tcW w:w="1987" w:type="dxa"/>
            <w:vAlign w:val="center"/>
          </w:tcPr>
          <w:p w:rsidR="008C47BF" w:rsidRDefault="008C47BF" w:rsidP="00C26B97">
            <w:r>
              <w:rPr>
                <w:sz w:val="14"/>
              </w:rPr>
              <w:t>FR-5 Add to cart</w:t>
            </w:r>
          </w:p>
        </w:tc>
        <w:tc>
          <w:tcPr>
            <w:tcW w:w="1987" w:type="dxa"/>
            <w:vAlign w:val="center"/>
          </w:tcPr>
          <w:p w:rsidR="008C47BF" w:rsidRDefault="008C47BF" w:rsidP="00C26B97">
            <w:r>
              <w:rPr>
                <w:sz w:val="14"/>
              </w:rPr>
              <w:t>Click Add to Cart for Chips.</w:t>
            </w:r>
          </w:p>
        </w:tc>
        <w:tc>
          <w:tcPr>
            <w:tcW w:w="1987" w:type="dxa"/>
            <w:vAlign w:val="center"/>
          </w:tcPr>
          <w:p w:rsidR="008C47BF" w:rsidRDefault="008C47BF" w:rsidP="00C26B97">
            <w:r>
              <w:rPr>
                <w:sz w:val="14"/>
              </w:rPr>
              <w:t>The product is stored in the cart and the cart count increases.</w:t>
            </w:r>
          </w:p>
        </w:tc>
        <w:tc>
          <w:tcPr>
            <w:tcW w:w="1987" w:type="dxa"/>
            <w:vAlign w:val="center"/>
          </w:tcPr>
          <w:p w:rsidR="008C47BF" w:rsidRDefault="008C47BF" w:rsidP="00C26B97">
            <w:r>
              <w:rPr>
                <w:sz w:val="14"/>
              </w:rPr>
              <w:t>Pass</w:t>
            </w:r>
          </w:p>
        </w:tc>
      </w:tr>
      <w:tr w:rsidR="008C47BF" w:rsidTr="00C26B97">
        <w:trPr>
          <w:jc w:val="center"/>
        </w:trPr>
        <w:tc>
          <w:tcPr>
            <w:tcW w:w="1987" w:type="dxa"/>
            <w:vAlign w:val="center"/>
          </w:tcPr>
          <w:p w:rsidR="008C47BF" w:rsidRDefault="008C47BF" w:rsidP="00C26B97">
            <w:r>
              <w:rPr>
                <w:sz w:val="14"/>
              </w:rPr>
              <w:t>TC-07</w:t>
            </w:r>
          </w:p>
        </w:tc>
        <w:tc>
          <w:tcPr>
            <w:tcW w:w="1987" w:type="dxa"/>
            <w:vAlign w:val="center"/>
          </w:tcPr>
          <w:p w:rsidR="008C47BF" w:rsidRDefault="008C47BF" w:rsidP="00C26B97">
            <w:r>
              <w:rPr>
                <w:sz w:val="14"/>
              </w:rPr>
              <w:t>FR-6 Cart persistence</w:t>
            </w:r>
          </w:p>
        </w:tc>
        <w:tc>
          <w:tcPr>
            <w:tcW w:w="1987" w:type="dxa"/>
            <w:vAlign w:val="center"/>
          </w:tcPr>
          <w:p w:rsidR="008C47BF" w:rsidRDefault="008C47BF" w:rsidP="00C26B97">
            <w:r>
              <w:rPr>
                <w:sz w:val="14"/>
              </w:rPr>
              <w:t>Add an item, then open the cart page.</w:t>
            </w:r>
          </w:p>
        </w:tc>
        <w:tc>
          <w:tcPr>
            <w:tcW w:w="1987" w:type="dxa"/>
            <w:vAlign w:val="center"/>
          </w:tcPr>
          <w:p w:rsidR="008C47BF" w:rsidRDefault="008C47BF" w:rsidP="00C26B97">
            <w:r>
              <w:rPr>
                <w:sz w:val="14"/>
              </w:rPr>
              <w:t xml:space="preserve">The added item appears in the cart page using saved </w:t>
            </w:r>
            <w:proofErr w:type="spellStart"/>
            <w:r>
              <w:rPr>
                <w:sz w:val="14"/>
              </w:rPr>
              <w:t>localStorage</w:t>
            </w:r>
            <w:proofErr w:type="spellEnd"/>
            <w:r>
              <w:rPr>
                <w:sz w:val="14"/>
              </w:rPr>
              <w:t xml:space="preserve"> data.</w:t>
            </w:r>
          </w:p>
        </w:tc>
        <w:tc>
          <w:tcPr>
            <w:tcW w:w="1987" w:type="dxa"/>
            <w:vAlign w:val="center"/>
          </w:tcPr>
          <w:p w:rsidR="008C47BF" w:rsidRDefault="008C47BF" w:rsidP="00C26B97">
            <w:r>
              <w:rPr>
                <w:sz w:val="14"/>
              </w:rPr>
              <w:t>Pass</w:t>
            </w:r>
          </w:p>
        </w:tc>
      </w:tr>
      <w:tr w:rsidR="008C47BF" w:rsidTr="00C26B97">
        <w:trPr>
          <w:jc w:val="center"/>
        </w:trPr>
        <w:tc>
          <w:tcPr>
            <w:tcW w:w="1987" w:type="dxa"/>
            <w:vAlign w:val="center"/>
          </w:tcPr>
          <w:p w:rsidR="008C47BF" w:rsidRDefault="008C47BF" w:rsidP="00C26B97">
            <w:r>
              <w:rPr>
                <w:sz w:val="14"/>
              </w:rPr>
              <w:t>TC-08</w:t>
            </w:r>
          </w:p>
        </w:tc>
        <w:tc>
          <w:tcPr>
            <w:tcW w:w="1987" w:type="dxa"/>
            <w:vAlign w:val="center"/>
          </w:tcPr>
          <w:p w:rsidR="008C47BF" w:rsidRDefault="008C47BF" w:rsidP="00C26B97">
            <w:r>
              <w:rPr>
                <w:sz w:val="14"/>
              </w:rPr>
              <w:t>FR-7 Increase quantity</w:t>
            </w:r>
          </w:p>
        </w:tc>
        <w:tc>
          <w:tcPr>
            <w:tcW w:w="1987" w:type="dxa"/>
            <w:vAlign w:val="center"/>
          </w:tcPr>
          <w:p w:rsidR="008C47BF" w:rsidRDefault="008C47BF" w:rsidP="00C26B97">
            <w:r>
              <w:rPr>
                <w:sz w:val="14"/>
              </w:rPr>
              <w:t>Click the increase quantity control for an item in the cart.</w:t>
            </w:r>
          </w:p>
        </w:tc>
        <w:tc>
          <w:tcPr>
            <w:tcW w:w="1987" w:type="dxa"/>
            <w:vAlign w:val="center"/>
          </w:tcPr>
          <w:p w:rsidR="008C47BF" w:rsidRDefault="008C47BF" w:rsidP="00C26B97">
            <w:r>
              <w:rPr>
                <w:sz w:val="14"/>
              </w:rPr>
              <w:t>The item quantity increases and subtotal/total values update correctly.</w:t>
            </w:r>
          </w:p>
        </w:tc>
        <w:tc>
          <w:tcPr>
            <w:tcW w:w="1987" w:type="dxa"/>
            <w:vAlign w:val="center"/>
          </w:tcPr>
          <w:p w:rsidR="008C47BF" w:rsidRDefault="008C47BF" w:rsidP="00C26B97">
            <w:r>
              <w:rPr>
                <w:sz w:val="14"/>
              </w:rPr>
              <w:t>Pass</w:t>
            </w:r>
          </w:p>
        </w:tc>
      </w:tr>
      <w:tr w:rsidR="008C47BF" w:rsidTr="00C26B97">
        <w:trPr>
          <w:jc w:val="center"/>
        </w:trPr>
        <w:tc>
          <w:tcPr>
            <w:tcW w:w="1987" w:type="dxa"/>
            <w:vAlign w:val="center"/>
          </w:tcPr>
          <w:p w:rsidR="008C47BF" w:rsidRDefault="008C47BF" w:rsidP="00C26B97">
            <w:r>
              <w:rPr>
                <w:sz w:val="14"/>
              </w:rPr>
              <w:t>TC-09</w:t>
            </w:r>
          </w:p>
        </w:tc>
        <w:tc>
          <w:tcPr>
            <w:tcW w:w="1987" w:type="dxa"/>
            <w:vAlign w:val="center"/>
          </w:tcPr>
          <w:p w:rsidR="008C47BF" w:rsidRDefault="008C47BF" w:rsidP="00C26B97">
            <w:r>
              <w:rPr>
                <w:sz w:val="14"/>
              </w:rPr>
              <w:t>FR-7 Decrease quantity</w:t>
            </w:r>
          </w:p>
        </w:tc>
        <w:tc>
          <w:tcPr>
            <w:tcW w:w="1987" w:type="dxa"/>
            <w:vAlign w:val="center"/>
          </w:tcPr>
          <w:p w:rsidR="008C47BF" w:rsidRDefault="008C47BF" w:rsidP="00C26B97">
            <w:r>
              <w:rPr>
                <w:sz w:val="14"/>
              </w:rPr>
              <w:t>Click the decrease quantity control for an item with quantity greater than 1.</w:t>
            </w:r>
          </w:p>
        </w:tc>
        <w:tc>
          <w:tcPr>
            <w:tcW w:w="1987" w:type="dxa"/>
            <w:vAlign w:val="center"/>
          </w:tcPr>
          <w:p w:rsidR="008C47BF" w:rsidRDefault="008C47BF" w:rsidP="00C26B97">
            <w:r>
              <w:rPr>
                <w:sz w:val="14"/>
              </w:rPr>
              <w:t>The item quantity decreases and totals update correctly.</w:t>
            </w:r>
          </w:p>
        </w:tc>
        <w:tc>
          <w:tcPr>
            <w:tcW w:w="1987" w:type="dxa"/>
            <w:vAlign w:val="center"/>
          </w:tcPr>
          <w:p w:rsidR="008C47BF" w:rsidRDefault="008C47BF" w:rsidP="00C26B97">
            <w:r>
              <w:rPr>
                <w:sz w:val="14"/>
              </w:rPr>
              <w:t>Pass</w:t>
            </w:r>
          </w:p>
        </w:tc>
      </w:tr>
      <w:tr w:rsidR="008C47BF" w:rsidTr="00C26B97">
        <w:trPr>
          <w:jc w:val="center"/>
        </w:trPr>
        <w:tc>
          <w:tcPr>
            <w:tcW w:w="1987" w:type="dxa"/>
            <w:vAlign w:val="center"/>
          </w:tcPr>
          <w:p w:rsidR="008C47BF" w:rsidRDefault="008C47BF" w:rsidP="00C26B97">
            <w:r>
              <w:rPr>
                <w:sz w:val="14"/>
              </w:rPr>
              <w:t>TC-10</w:t>
            </w:r>
          </w:p>
        </w:tc>
        <w:tc>
          <w:tcPr>
            <w:tcW w:w="1987" w:type="dxa"/>
            <w:vAlign w:val="center"/>
          </w:tcPr>
          <w:p w:rsidR="008C47BF" w:rsidRDefault="008C47BF" w:rsidP="00C26B97">
            <w:r>
              <w:rPr>
                <w:sz w:val="14"/>
              </w:rPr>
              <w:t>FR-8 Remove item</w:t>
            </w:r>
          </w:p>
        </w:tc>
        <w:tc>
          <w:tcPr>
            <w:tcW w:w="1987" w:type="dxa"/>
            <w:vAlign w:val="center"/>
          </w:tcPr>
          <w:p w:rsidR="008C47BF" w:rsidRDefault="008C47BF" w:rsidP="00C26B97">
            <w:r>
              <w:rPr>
                <w:sz w:val="14"/>
              </w:rPr>
              <w:t>Remove a selected product from the cart.</w:t>
            </w:r>
          </w:p>
        </w:tc>
        <w:tc>
          <w:tcPr>
            <w:tcW w:w="1987" w:type="dxa"/>
            <w:vAlign w:val="center"/>
          </w:tcPr>
          <w:p w:rsidR="008C47BF" w:rsidRDefault="008C47BF" w:rsidP="00C26B97">
            <w:r>
              <w:rPr>
                <w:sz w:val="14"/>
              </w:rPr>
              <w:t>The product is deleted from the cart and the total is recalculated.</w:t>
            </w:r>
          </w:p>
        </w:tc>
        <w:tc>
          <w:tcPr>
            <w:tcW w:w="1987" w:type="dxa"/>
            <w:vAlign w:val="center"/>
          </w:tcPr>
          <w:p w:rsidR="008C47BF" w:rsidRDefault="008C47BF" w:rsidP="00C26B97">
            <w:r>
              <w:rPr>
                <w:sz w:val="14"/>
              </w:rPr>
              <w:t>Pass</w:t>
            </w:r>
          </w:p>
        </w:tc>
      </w:tr>
      <w:tr w:rsidR="008C47BF" w:rsidTr="00C26B97">
        <w:trPr>
          <w:jc w:val="center"/>
        </w:trPr>
        <w:tc>
          <w:tcPr>
            <w:tcW w:w="1987" w:type="dxa"/>
            <w:vAlign w:val="center"/>
          </w:tcPr>
          <w:p w:rsidR="008C47BF" w:rsidRDefault="008C47BF" w:rsidP="00C26B97">
            <w:r>
              <w:rPr>
                <w:sz w:val="14"/>
              </w:rPr>
              <w:t>TC-11</w:t>
            </w:r>
          </w:p>
        </w:tc>
        <w:tc>
          <w:tcPr>
            <w:tcW w:w="1987" w:type="dxa"/>
            <w:vAlign w:val="center"/>
          </w:tcPr>
          <w:p w:rsidR="008C47BF" w:rsidRDefault="008C47BF" w:rsidP="00C26B97">
            <w:r>
              <w:rPr>
                <w:sz w:val="14"/>
              </w:rPr>
              <w:t>FR-10 Clear cart</w:t>
            </w:r>
          </w:p>
        </w:tc>
        <w:tc>
          <w:tcPr>
            <w:tcW w:w="1987" w:type="dxa"/>
            <w:vAlign w:val="center"/>
          </w:tcPr>
          <w:p w:rsidR="008C47BF" w:rsidRDefault="008C47BF" w:rsidP="00C26B97">
            <w:r>
              <w:rPr>
                <w:sz w:val="14"/>
              </w:rPr>
              <w:t>Click Clear Cart when the cart contains items.</w:t>
            </w:r>
          </w:p>
        </w:tc>
        <w:tc>
          <w:tcPr>
            <w:tcW w:w="1987" w:type="dxa"/>
            <w:vAlign w:val="center"/>
          </w:tcPr>
          <w:p w:rsidR="008C47BF" w:rsidRDefault="008C47BF" w:rsidP="00C26B97">
            <w:r>
              <w:rPr>
                <w:sz w:val="14"/>
              </w:rPr>
              <w:t>All cart items are removed and the empty-cart message appears.</w:t>
            </w:r>
          </w:p>
        </w:tc>
        <w:tc>
          <w:tcPr>
            <w:tcW w:w="1987" w:type="dxa"/>
            <w:vAlign w:val="center"/>
          </w:tcPr>
          <w:p w:rsidR="008C47BF" w:rsidRDefault="008C47BF" w:rsidP="00C26B97">
            <w:r>
              <w:rPr>
                <w:sz w:val="14"/>
              </w:rPr>
              <w:t>Pass</w:t>
            </w:r>
          </w:p>
        </w:tc>
      </w:tr>
      <w:tr w:rsidR="008C47BF" w:rsidTr="00C26B97">
        <w:trPr>
          <w:jc w:val="center"/>
        </w:trPr>
        <w:tc>
          <w:tcPr>
            <w:tcW w:w="1987" w:type="dxa"/>
            <w:vAlign w:val="center"/>
          </w:tcPr>
          <w:p w:rsidR="008C47BF" w:rsidRDefault="008C47BF" w:rsidP="00C26B97">
            <w:r>
              <w:rPr>
                <w:sz w:val="14"/>
              </w:rPr>
              <w:t>TC-12</w:t>
            </w:r>
          </w:p>
        </w:tc>
        <w:tc>
          <w:tcPr>
            <w:tcW w:w="1987" w:type="dxa"/>
            <w:vAlign w:val="center"/>
          </w:tcPr>
          <w:p w:rsidR="008C47BF" w:rsidRDefault="008C47BF" w:rsidP="00C26B97">
            <w:r>
              <w:rPr>
                <w:sz w:val="14"/>
              </w:rPr>
              <w:t>FR-9 Total calculation</w:t>
            </w:r>
          </w:p>
        </w:tc>
        <w:tc>
          <w:tcPr>
            <w:tcW w:w="1987" w:type="dxa"/>
            <w:vAlign w:val="center"/>
          </w:tcPr>
          <w:p w:rsidR="008C47BF" w:rsidRDefault="008C47BF" w:rsidP="00C26B97">
            <w:r>
              <w:rPr>
                <w:sz w:val="14"/>
              </w:rPr>
              <w:t>Add two different products and change quantities.</w:t>
            </w:r>
          </w:p>
        </w:tc>
        <w:tc>
          <w:tcPr>
            <w:tcW w:w="1987" w:type="dxa"/>
            <w:vAlign w:val="center"/>
          </w:tcPr>
          <w:p w:rsidR="008C47BF" w:rsidRDefault="008C47BF" w:rsidP="00C26B97">
            <w:r>
              <w:rPr>
                <w:sz w:val="14"/>
              </w:rPr>
              <w:t>The displayed subtotal and total match the sum of item prices multiplied by quantities.</w:t>
            </w:r>
          </w:p>
        </w:tc>
        <w:tc>
          <w:tcPr>
            <w:tcW w:w="1987" w:type="dxa"/>
            <w:vAlign w:val="center"/>
          </w:tcPr>
          <w:p w:rsidR="008C47BF" w:rsidRDefault="008C47BF" w:rsidP="00C26B97">
            <w:r>
              <w:rPr>
                <w:sz w:val="14"/>
              </w:rPr>
              <w:t>Pass</w:t>
            </w:r>
          </w:p>
        </w:tc>
      </w:tr>
      <w:tr w:rsidR="008C47BF" w:rsidTr="00C26B97">
        <w:trPr>
          <w:jc w:val="center"/>
        </w:trPr>
        <w:tc>
          <w:tcPr>
            <w:tcW w:w="1987" w:type="dxa"/>
            <w:vAlign w:val="center"/>
          </w:tcPr>
          <w:p w:rsidR="008C47BF" w:rsidRDefault="008C47BF" w:rsidP="00C26B97">
            <w:r>
              <w:rPr>
                <w:sz w:val="14"/>
              </w:rPr>
              <w:t>TC-13</w:t>
            </w:r>
          </w:p>
        </w:tc>
        <w:tc>
          <w:tcPr>
            <w:tcW w:w="1987" w:type="dxa"/>
            <w:vAlign w:val="center"/>
          </w:tcPr>
          <w:p w:rsidR="008C47BF" w:rsidRDefault="008C47BF" w:rsidP="00C26B97">
            <w:r>
              <w:rPr>
                <w:sz w:val="14"/>
              </w:rPr>
              <w:t>FR-11 Checkout with items</w:t>
            </w:r>
          </w:p>
        </w:tc>
        <w:tc>
          <w:tcPr>
            <w:tcW w:w="1987" w:type="dxa"/>
            <w:vAlign w:val="center"/>
          </w:tcPr>
          <w:p w:rsidR="008C47BF" w:rsidRDefault="008C47BF" w:rsidP="00C26B97">
            <w:r>
              <w:rPr>
                <w:sz w:val="14"/>
              </w:rPr>
              <w:t>Add at least one item and click Checkout.</w:t>
            </w:r>
          </w:p>
        </w:tc>
        <w:tc>
          <w:tcPr>
            <w:tcW w:w="1987" w:type="dxa"/>
            <w:vAlign w:val="center"/>
          </w:tcPr>
          <w:p w:rsidR="008C47BF" w:rsidRDefault="008C47BF" w:rsidP="00C26B97">
            <w:r>
              <w:rPr>
                <w:sz w:val="14"/>
              </w:rPr>
              <w:t>A confirmation message appears and the cart is cleared after checkout.</w:t>
            </w:r>
          </w:p>
        </w:tc>
        <w:tc>
          <w:tcPr>
            <w:tcW w:w="1987" w:type="dxa"/>
            <w:vAlign w:val="center"/>
          </w:tcPr>
          <w:p w:rsidR="008C47BF" w:rsidRDefault="008C47BF" w:rsidP="00C26B97">
            <w:r>
              <w:rPr>
                <w:sz w:val="14"/>
              </w:rPr>
              <w:t>Pass</w:t>
            </w:r>
          </w:p>
        </w:tc>
      </w:tr>
      <w:tr w:rsidR="008C47BF" w:rsidTr="00C26B97">
        <w:trPr>
          <w:jc w:val="center"/>
        </w:trPr>
        <w:tc>
          <w:tcPr>
            <w:tcW w:w="1987" w:type="dxa"/>
            <w:vAlign w:val="center"/>
          </w:tcPr>
          <w:p w:rsidR="008C47BF" w:rsidRDefault="008C47BF" w:rsidP="00C26B97">
            <w:r>
              <w:rPr>
                <w:sz w:val="14"/>
              </w:rPr>
              <w:t>TC-14</w:t>
            </w:r>
          </w:p>
        </w:tc>
        <w:tc>
          <w:tcPr>
            <w:tcW w:w="1987" w:type="dxa"/>
            <w:vAlign w:val="center"/>
          </w:tcPr>
          <w:p w:rsidR="008C47BF" w:rsidRDefault="008C47BF" w:rsidP="00C26B97">
            <w:r>
              <w:rPr>
                <w:sz w:val="14"/>
              </w:rPr>
              <w:t>FR-11 Checkout empty cart</w:t>
            </w:r>
          </w:p>
        </w:tc>
        <w:tc>
          <w:tcPr>
            <w:tcW w:w="1987" w:type="dxa"/>
            <w:vAlign w:val="center"/>
          </w:tcPr>
          <w:p w:rsidR="008C47BF" w:rsidRDefault="008C47BF" w:rsidP="00C26B97">
            <w:r>
              <w:rPr>
                <w:sz w:val="14"/>
              </w:rPr>
              <w:t>Open an empty cart and click Checkout.</w:t>
            </w:r>
          </w:p>
        </w:tc>
        <w:tc>
          <w:tcPr>
            <w:tcW w:w="1987" w:type="dxa"/>
            <w:vAlign w:val="center"/>
          </w:tcPr>
          <w:p w:rsidR="008C47BF" w:rsidRDefault="008C47BF" w:rsidP="00C26B97">
            <w:r>
              <w:rPr>
                <w:sz w:val="14"/>
              </w:rPr>
              <w:t>The system prevents meaningful checkout and keeps the cart empty.</w:t>
            </w:r>
          </w:p>
        </w:tc>
        <w:tc>
          <w:tcPr>
            <w:tcW w:w="1987" w:type="dxa"/>
            <w:vAlign w:val="center"/>
          </w:tcPr>
          <w:p w:rsidR="008C47BF" w:rsidRDefault="008C47BF" w:rsidP="00C26B97">
            <w:r>
              <w:rPr>
                <w:sz w:val="14"/>
              </w:rPr>
              <w:t>Pass</w:t>
            </w:r>
          </w:p>
        </w:tc>
      </w:tr>
      <w:tr w:rsidR="008C47BF" w:rsidTr="00C26B97">
        <w:trPr>
          <w:jc w:val="center"/>
        </w:trPr>
        <w:tc>
          <w:tcPr>
            <w:tcW w:w="1987" w:type="dxa"/>
            <w:vAlign w:val="center"/>
          </w:tcPr>
          <w:p w:rsidR="008C47BF" w:rsidRDefault="008C47BF" w:rsidP="00C26B97">
            <w:r>
              <w:rPr>
                <w:sz w:val="14"/>
              </w:rPr>
              <w:t>TC-15</w:t>
            </w:r>
          </w:p>
        </w:tc>
        <w:tc>
          <w:tcPr>
            <w:tcW w:w="1987" w:type="dxa"/>
            <w:vAlign w:val="center"/>
          </w:tcPr>
          <w:p w:rsidR="008C47BF" w:rsidRDefault="008C47BF" w:rsidP="00C26B97">
            <w:r>
              <w:rPr>
                <w:sz w:val="14"/>
              </w:rPr>
              <w:t>NFR-6 Portability / responsive use</w:t>
            </w:r>
          </w:p>
        </w:tc>
        <w:tc>
          <w:tcPr>
            <w:tcW w:w="1987" w:type="dxa"/>
            <w:vAlign w:val="center"/>
          </w:tcPr>
          <w:p w:rsidR="008C47BF" w:rsidRDefault="008C47BF" w:rsidP="00C26B97">
            <w:r>
              <w:rPr>
                <w:sz w:val="14"/>
              </w:rPr>
              <w:t>Open the website in a browser and reduce the window width.</w:t>
            </w:r>
          </w:p>
        </w:tc>
        <w:tc>
          <w:tcPr>
            <w:tcW w:w="1987" w:type="dxa"/>
            <w:vAlign w:val="center"/>
          </w:tcPr>
          <w:p w:rsidR="008C47BF" w:rsidRDefault="008C47BF" w:rsidP="00C26B97">
            <w:r>
              <w:rPr>
                <w:sz w:val="14"/>
              </w:rPr>
              <w:t>The layout remains readable and usable on a smaller screen.</w:t>
            </w:r>
          </w:p>
        </w:tc>
        <w:tc>
          <w:tcPr>
            <w:tcW w:w="1987" w:type="dxa"/>
            <w:vAlign w:val="center"/>
          </w:tcPr>
          <w:p w:rsidR="008C47BF" w:rsidRDefault="008C47BF" w:rsidP="00C26B97">
            <w:r>
              <w:rPr>
                <w:sz w:val="14"/>
              </w:rPr>
              <w:t>Pass</w:t>
            </w:r>
          </w:p>
        </w:tc>
      </w:tr>
    </w:tbl>
    <w:p w:rsidR="008C47BF" w:rsidRPr="008C47BF" w:rsidRDefault="008C47BF" w:rsidP="008C47BF"/>
    <w:p w:rsidR="008C47BF" w:rsidRDefault="008C47BF" w:rsidP="008C47BF">
      <w:pPr>
        <w:pStyle w:val="Heading2"/>
        <w:spacing w:before="160" w:after="80"/>
      </w:pPr>
      <w:r>
        <w:t>13.3 Traceability Matrix</w:t>
      </w:r>
    </w:p>
    <w:p w:rsidR="008C47BF" w:rsidRDefault="008C47BF" w:rsidP="008C47BF">
      <w:pPr>
        <w:spacing w:after="120"/>
      </w:pPr>
      <w:r>
        <w:t>The traceability matrix links requirements to related test cases. This shows that the main functional requirements are covered by testing.</w:t>
      </w:r>
    </w:p>
    <w:tbl>
      <w:tblPr>
        <w:tblStyle w:val="TableGrid"/>
        <w:tblW w:w="0" w:type="auto"/>
        <w:jc w:val="center"/>
        <w:tblLook w:val="04A0" w:firstRow="1" w:lastRow="0" w:firstColumn="1" w:lastColumn="0" w:noHBand="0" w:noVBand="1"/>
      </w:tblPr>
      <w:tblGrid>
        <w:gridCol w:w="2484"/>
        <w:gridCol w:w="2484"/>
        <w:gridCol w:w="2484"/>
        <w:gridCol w:w="2484"/>
      </w:tblGrid>
      <w:tr w:rsidR="008C47BF" w:rsidTr="00C26B97">
        <w:trPr>
          <w:jc w:val="center"/>
        </w:trPr>
        <w:tc>
          <w:tcPr>
            <w:tcW w:w="2484" w:type="dxa"/>
            <w:shd w:val="clear" w:color="auto" w:fill="D9EAF7"/>
            <w:vAlign w:val="center"/>
          </w:tcPr>
          <w:p w:rsidR="008C47BF" w:rsidRDefault="008C47BF" w:rsidP="00C26B97">
            <w:r>
              <w:rPr>
                <w:b/>
                <w:sz w:val="15"/>
              </w:rPr>
              <w:t>Requirement ID</w:t>
            </w:r>
          </w:p>
        </w:tc>
        <w:tc>
          <w:tcPr>
            <w:tcW w:w="2484" w:type="dxa"/>
            <w:shd w:val="clear" w:color="auto" w:fill="D9EAF7"/>
            <w:vAlign w:val="center"/>
          </w:tcPr>
          <w:p w:rsidR="008C47BF" w:rsidRDefault="008C47BF" w:rsidP="00C26B97">
            <w:r>
              <w:rPr>
                <w:b/>
                <w:sz w:val="15"/>
              </w:rPr>
              <w:t>Requirement Summary</w:t>
            </w:r>
          </w:p>
        </w:tc>
        <w:tc>
          <w:tcPr>
            <w:tcW w:w="2484" w:type="dxa"/>
            <w:shd w:val="clear" w:color="auto" w:fill="D9EAF7"/>
            <w:vAlign w:val="center"/>
          </w:tcPr>
          <w:p w:rsidR="008C47BF" w:rsidRDefault="008C47BF" w:rsidP="00C26B97">
            <w:r>
              <w:rPr>
                <w:b/>
                <w:sz w:val="15"/>
              </w:rPr>
              <w:t>Related Test Case(s)</w:t>
            </w:r>
          </w:p>
        </w:tc>
        <w:tc>
          <w:tcPr>
            <w:tcW w:w="2484" w:type="dxa"/>
            <w:shd w:val="clear" w:color="auto" w:fill="D9EAF7"/>
            <w:vAlign w:val="center"/>
          </w:tcPr>
          <w:p w:rsidR="008C47BF" w:rsidRDefault="008C47BF" w:rsidP="00C26B97">
            <w:r>
              <w:rPr>
                <w:b/>
                <w:sz w:val="15"/>
              </w:rPr>
              <w:t>Coverage Status</w:t>
            </w:r>
          </w:p>
        </w:tc>
      </w:tr>
      <w:tr w:rsidR="008C47BF" w:rsidTr="00C26B97">
        <w:trPr>
          <w:jc w:val="center"/>
        </w:trPr>
        <w:tc>
          <w:tcPr>
            <w:tcW w:w="2484" w:type="dxa"/>
            <w:vAlign w:val="center"/>
          </w:tcPr>
          <w:p w:rsidR="008C47BF" w:rsidRDefault="008C47BF" w:rsidP="00C26B97">
            <w:r>
              <w:rPr>
                <w:sz w:val="15"/>
              </w:rPr>
              <w:t>FR-1</w:t>
            </w:r>
          </w:p>
        </w:tc>
        <w:tc>
          <w:tcPr>
            <w:tcW w:w="2484" w:type="dxa"/>
            <w:vAlign w:val="center"/>
          </w:tcPr>
          <w:p w:rsidR="008C47BF" w:rsidRDefault="008C47BF" w:rsidP="00C26B97">
            <w:r>
              <w:rPr>
                <w:sz w:val="15"/>
              </w:rPr>
              <w:t>Display list of available products.</w:t>
            </w:r>
          </w:p>
        </w:tc>
        <w:tc>
          <w:tcPr>
            <w:tcW w:w="2484" w:type="dxa"/>
            <w:vAlign w:val="center"/>
          </w:tcPr>
          <w:p w:rsidR="008C47BF" w:rsidRDefault="008C47BF" w:rsidP="00C26B97">
            <w:r>
              <w:rPr>
                <w:sz w:val="15"/>
              </w:rPr>
              <w:t>TC-01</w:t>
            </w:r>
          </w:p>
        </w:tc>
        <w:tc>
          <w:tcPr>
            <w:tcW w:w="2484" w:type="dxa"/>
            <w:vAlign w:val="center"/>
          </w:tcPr>
          <w:p w:rsidR="008C47BF" w:rsidRDefault="008C47BF" w:rsidP="00C26B97">
            <w:r>
              <w:rPr>
                <w:sz w:val="15"/>
              </w:rPr>
              <w:t>Covered</w:t>
            </w:r>
          </w:p>
        </w:tc>
      </w:tr>
      <w:tr w:rsidR="008C47BF" w:rsidTr="00C26B97">
        <w:trPr>
          <w:jc w:val="center"/>
        </w:trPr>
        <w:tc>
          <w:tcPr>
            <w:tcW w:w="2484" w:type="dxa"/>
            <w:vAlign w:val="center"/>
          </w:tcPr>
          <w:p w:rsidR="008C47BF" w:rsidRDefault="008C47BF" w:rsidP="00C26B97">
            <w:r>
              <w:rPr>
                <w:sz w:val="15"/>
              </w:rPr>
              <w:t>FR-2</w:t>
            </w:r>
          </w:p>
        </w:tc>
        <w:tc>
          <w:tcPr>
            <w:tcW w:w="2484" w:type="dxa"/>
            <w:vAlign w:val="center"/>
          </w:tcPr>
          <w:p w:rsidR="008C47BF" w:rsidRDefault="008C47BF" w:rsidP="00C26B97">
            <w:r>
              <w:rPr>
                <w:sz w:val="15"/>
              </w:rPr>
              <w:t>Display product name, image, category, description, and price.</w:t>
            </w:r>
          </w:p>
        </w:tc>
        <w:tc>
          <w:tcPr>
            <w:tcW w:w="2484" w:type="dxa"/>
            <w:vAlign w:val="center"/>
          </w:tcPr>
          <w:p w:rsidR="008C47BF" w:rsidRDefault="008C47BF" w:rsidP="00C26B97">
            <w:r>
              <w:rPr>
                <w:sz w:val="15"/>
              </w:rPr>
              <w:t>TC-01</w:t>
            </w:r>
          </w:p>
        </w:tc>
        <w:tc>
          <w:tcPr>
            <w:tcW w:w="2484" w:type="dxa"/>
            <w:vAlign w:val="center"/>
          </w:tcPr>
          <w:p w:rsidR="008C47BF" w:rsidRDefault="008C47BF" w:rsidP="00C26B97">
            <w:r>
              <w:rPr>
                <w:sz w:val="15"/>
              </w:rPr>
              <w:t>Covered</w:t>
            </w:r>
          </w:p>
        </w:tc>
      </w:tr>
      <w:tr w:rsidR="008C47BF" w:rsidTr="00C26B97">
        <w:trPr>
          <w:jc w:val="center"/>
        </w:trPr>
        <w:tc>
          <w:tcPr>
            <w:tcW w:w="2484" w:type="dxa"/>
            <w:vAlign w:val="center"/>
          </w:tcPr>
          <w:p w:rsidR="008C47BF" w:rsidRDefault="008C47BF" w:rsidP="00C26B97">
            <w:r>
              <w:rPr>
                <w:sz w:val="15"/>
              </w:rPr>
              <w:t>FR-3</w:t>
            </w:r>
          </w:p>
        </w:tc>
        <w:tc>
          <w:tcPr>
            <w:tcW w:w="2484" w:type="dxa"/>
            <w:vAlign w:val="center"/>
          </w:tcPr>
          <w:p w:rsidR="008C47BF" w:rsidRDefault="008C47BF" w:rsidP="00C26B97">
            <w:r>
              <w:rPr>
                <w:sz w:val="15"/>
              </w:rPr>
              <w:t>Search products by product name.</w:t>
            </w:r>
          </w:p>
        </w:tc>
        <w:tc>
          <w:tcPr>
            <w:tcW w:w="2484" w:type="dxa"/>
            <w:vAlign w:val="center"/>
          </w:tcPr>
          <w:p w:rsidR="008C47BF" w:rsidRDefault="008C47BF" w:rsidP="00C26B97">
            <w:r>
              <w:rPr>
                <w:sz w:val="15"/>
              </w:rPr>
              <w:t>TC-02, TC-03</w:t>
            </w:r>
          </w:p>
        </w:tc>
        <w:tc>
          <w:tcPr>
            <w:tcW w:w="2484" w:type="dxa"/>
            <w:vAlign w:val="center"/>
          </w:tcPr>
          <w:p w:rsidR="008C47BF" w:rsidRDefault="008C47BF" w:rsidP="00C26B97">
            <w:r>
              <w:rPr>
                <w:sz w:val="15"/>
              </w:rPr>
              <w:t>Covered</w:t>
            </w:r>
          </w:p>
        </w:tc>
      </w:tr>
      <w:tr w:rsidR="008C47BF" w:rsidTr="00C26B97">
        <w:trPr>
          <w:jc w:val="center"/>
        </w:trPr>
        <w:tc>
          <w:tcPr>
            <w:tcW w:w="2484" w:type="dxa"/>
            <w:vAlign w:val="center"/>
          </w:tcPr>
          <w:p w:rsidR="008C47BF" w:rsidRDefault="008C47BF" w:rsidP="00C26B97">
            <w:r>
              <w:rPr>
                <w:sz w:val="15"/>
              </w:rPr>
              <w:t>FR-4</w:t>
            </w:r>
          </w:p>
        </w:tc>
        <w:tc>
          <w:tcPr>
            <w:tcW w:w="2484" w:type="dxa"/>
            <w:vAlign w:val="center"/>
          </w:tcPr>
          <w:p w:rsidR="008C47BF" w:rsidRDefault="008C47BF" w:rsidP="00C26B97">
            <w:r>
              <w:rPr>
                <w:sz w:val="15"/>
              </w:rPr>
              <w:t>Filter products by category.</w:t>
            </w:r>
          </w:p>
        </w:tc>
        <w:tc>
          <w:tcPr>
            <w:tcW w:w="2484" w:type="dxa"/>
            <w:vAlign w:val="center"/>
          </w:tcPr>
          <w:p w:rsidR="008C47BF" w:rsidRDefault="008C47BF" w:rsidP="00C26B97">
            <w:r>
              <w:rPr>
                <w:sz w:val="15"/>
              </w:rPr>
              <w:t>TC-04, TC-05</w:t>
            </w:r>
          </w:p>
        </w:tc>
        <w:tc>
          <w:tcPr>
            <w:tcW w:w="2484" w:type="dxa"/>
            <w:vAlign w:val="center"/>
          </w:tcPr>
          <w:p w:rsidR="008C47BF" w:rsidRDefault="008C47BF" w:rsidP="00C26B97">
            <w:r>
              <w:rPr>
                <w:sz w:val="15"/>
              </w:rPr>
              <w:t>Covered</w:t>
            </w:r>
          </w:p>
        </w:tc>
      </w:tr>
      <w:tr w:rsidR="008C47BF" w:rsidTr="00C26B97">
        <w:trPr>
          <w:jc w:val="center"/>
        </w:trPr>
        <w:tc>
          <w:tcPr>
            <w:tcW w:w="2484" w:type="dxa"/>
            <w:vAlign w:val="center"/>
          </w:tcPr>
          <w:p w:rsidR="008C47BF" w:rsidRDefault="008C47BF" w:rsidP="00C26B97">
            <w:r>
              <w:rPr>
                <w:sz w:val="15"/>
              </w:rPr>
              <w:t>FR-5</w:t>
            </w:r>
          </w:p>
        </w:tc>
        <w:tc>
          <w:tcPr>
            <w:tcW w:w="2484" w:type="dxa"/>
            <w:vAlign w:val="center"/>
          </w:tcPr>
          <w:p w:rsidR="008C47BF" w:rsidRDefault="008C47BF" w:rsidP="00C26B97">
            <w:r>
              <w:rPr>
                <w:sz w:val="15"/>
              </w:rPr>
              <w:t>Add selected product to shopping cart.</w:t>
            </w:r>
          </w:p>
        </w:tc>
        <w:tc>
          <w:tcPr>
            <w:tcW w:w="2484" w:type="dxa"/>
            <w:vAlign w:val="center"/>
          </w:tcPr>
          <w:p w:rsidR="008C47BF" w:rsidRDefault="008C47BF" w:rsidP="00C26B97">
            <w:r>
              <w:rPr>
                <w:sz w:val="15"/>
              </w:rPr>
              <w:t>TC-06</w:t>
            </w:r>
          </w:p>
        </w:tc>
        <w:tc>
          <w:tcPr>
            <w:tcW w:w="2484" w:type="dxa"/>
            <w:vAlign w:val="center"/>
          </w:tcPr>
          <w:p w:rsidR="008C47BF" w:rsidRDefault="008C47BF" w:rsidP="00C26B97">
            <w:r>
              <w:rPr>
                <w:sz w:val="15"/>
              </w:rPr>
              <w:t>Covered</w:t>
            </w:r>
          </w:p>
        </w:tc>
      </w:tr>
      <w:tr w:rsidR="008C47BF" w:rsidTr="00C26B97">
        <w:trPr>
          <w:jc w:val="center"/>
        </w:trPr>
        <w:tc>
          <w:tcPr>
            <w:tcW w:w="2484" w:type="dxa"/>
            <w:vAlign w:val="center"/>
          </w:tcPr>
          <w:p w:rsidR="008C47BF" w:rsidRDefault="008C47BF" w:rsidP="00C26B97">
            <w:r>
              <w:rPr>
                <w:sz w:val="15"/>
              </w:rPr>
              <w:t>FR-6</w:t>
            </w:r>
          </w:p>
        </w:tc>
        <w:tc>
          <w:tcPr>
            <w:tcW w:w="2484" w:type="dxa"/>
            <w:vAlign w:val="center"/>
          </w:tcPr>
          <w:p w:rsidR="008C47BF" w:rsidRDefault="008C47BF" w:rsidP="00C26B97">
            <w:r>
              <w:rPr>
                <w:sz w:val="15"/>
              </w:rPr>
              <w:t>Store cart data locally during browsing session.</w:t>
            </w:r>
          </w:p>
        </w:tc>
        <w:tc>
          <w:tcPr>
            <w:tcW w:w="2484" w:type="dxa"/>
            <w:vAlign w:val="center"/>
          </w:tcPr>
          <w:p w:rsidR="008C47BF" w:rsidRDefault="008C47BF" w:rsidP="00C26B97">
            <w:r>
              <w:rPr>
                <w:sz w:val="15"/>
              </w:rPr>
              <w:t>TC-07</w:t>
            </w:r>
          </w:p>
        </w:tc>
        <w:tc>
          <w:tcPr>
            <w:tcW w:w="2484" w:type="dxa"/>
            <w:vAlign w:val="center"/>
          </w:tcPr>
          <w:p w:rsidR="008C47BF" w:rsidRDefault="008C47BF" w:rsidP="00C26B97">
            <w:r>
              <w:rPr>
                <w:sz w:val="15"/>
              </w:rPr>
              <w:t>Covered</w:t>
            </w:r>
          </w:p>
        </w:tc>
      </w:tr>
      <w:tr w:rsidR="008C47BF" w:rsidTr="00C26B97">
        <w:trPr>
          <w:jc w:val="center"/>
        </w:trPr>
        <w:tc>
          <w:tcPr>
            <w:tcW w:w="2484" w:type="dxa"/>
            <w:vAlign w:val="center"/>
          </w:tcPr>
          <w:p w:rsidR="008C47BF" w:rsidRDefault="008C47BF" w:rsidP="00C26B97">
            <w:r>
              <w:rPr>
                <w:sz w:val="15"/>
              </w:rPr>
              <w:t>FR-7</w:t>
            </w:r>
          </w:p>
        </w:tc>
        <w:tc>
          <w:tcPr>
            <w:tcW w:w="2484" w:type="dxa"/>
            <w:vAlign w:val="center"/>
          </w:tcPr>
          <w:p w:rsidR="008C47BF" w:rsidRDefault="008C47BF" w:rsidP="00C26B97">
            <w:r>
              <w:rPr>
                <w:sz w:val="15"/>
              </w:rPr>
              <w:t>Increase or decrease cart item quantity.</w:t>
            </w:r>
          </w:p>
        </w:tc>
        <w:tc>
          <w:tcPr>
            <w:tcW w:w="2484" w:type="dxa"/>
            <w:vAlign w:val="center"/>
          </w:tcPr>
          <w:p w:rsidR="008C47BF" w:rsidRDefault="008C47BF" w:rsidP="00C26B97">
            <w:r>
              <w:rPr>
                <w:sz w:val="15"/>
              </w:rPr>
              <w:t>TC-08, TC-09</w:t>
            </w:r>
          </w:p>
        </w:tc>
        <w:tc>
          <w:tcPr>
            <w:tcW w:w="2484" w:type="dxa"/>
            <w:vAlign w:val="center"/>
          </w:tcPr>
          <w:p w:rsidR="008C47BF" w:rsidRDefault="008C47BF" w:rsidP="00C26B97">
            <w:r>
              <w:rPr>
                <w:sz w:val="15"/>
              </w:rPr>
              <w:t>Covered</w:t>
            </w:r>
          </w:p>
        </w:tc>
      </w:tr>
      <w:tr w:rsidR="008C47BF" w:rsidTr="00C26B97">
        <w:trPr>
          <w:jc w:val="center"/>
        </w:trPr>
        <w:tc>
          <w:tcPr>
            <w:tcW w:w="2484" w:type="dxa"/>
            <w:vAlign w:val="center"/>
          </w:tcPr>
          <w:p w:rsidR="008C47BF" w:rsidRDefault="008C47BF" w:rsidP="00C26B97">
            <w:r>
              <w:rPr>
                <w:sz w:val="15"/>
              </w:rPr>
              <w:t>FR-8</w:t>
            </w:r>
          </w:p>
        </w:tc>
        <w:tc>
          <w:tcPr>
            <w:tcW w:w="2484" w:type="dxa"/>
            <w:vAlign w:val="center"/>
          </w:tcPr>
          <w:p w:rsidR="008C47BF" w:rsidRDefault="008C47BF" w:rsidP="00C26B97">
            <w:r>
              <w:rPr>
                <w:sz w:val="15"/>
              </w:rPr>
              <w:t>Remove an item from the cart.</w:t>
            </w:r>
          </w:p>
        </w:tc>
        <w:tc>
          <w:tcPr>
            <w:tcW w:w="2484" w:type="dxa"/>
            <w:vAlign w:val="center"/>
          </w:tcPr>
          <w:p w:rsidR="008C47BF" w:rsidRDefault="008C47BF" w:rsidP="00C26B97">
            <w:r>
              <w:rPr>
                <w:sz w:val="15"/>
              </w:rPr>
              <w:t>TC-10</w:t>
            </w:r>
          </w:p>
        </w:tc>
        <w:tc>
          <w:tcPr>
            <w:tcW w:w="2484" w:type="dxa"/>
            <w:vAlign w:val="center"/>
          </w:tcPr>
          <w:p w:rsidR="008C47BF" w:rsidRDefault="008C47BF" w:rsidP="00C26B97">
            <w:r>
              <w:rPr>
                <w:sz w:val="15"/>
              </w:rPr>
              <w:t>Covered</w:t>
            </w:r>
          </w:p>
        </w:tc>
      </w:tr>
      <w:tr w:rsidR="008C47BF" w:rsidTr="00C26B97">
        <w:trPr>
          <w:jc w:val="center"/>
        </w:trPr>
        <w:tc>
          <w:tcPr>
            <w:tcW w:w="2484" w:type="dxa"/>
            <w:vAlign w:val="center"/>
          </w:tcPr>
          <w:p w:rsidR="008C47BF" w:rsidRDefault="008C47BF" w:rsidP="00C26B97">
            <w:r>
              <w:rPr>
                <w:sz w:val="15"/>
              </w:rPr>
              <w:t>FR-9</w:t>
            </w:r>
          </w:p>
        </w:tc>
        <w:tc>
          <w:tcPr>
            <w:tcW w:w="2484" w:type="dxa"/>
            <w:vAlign w:val="center"/>
          </w:tcPr>
          <w:p w:rsidR="008C47BF" w:rsidRDefault="008C47BF" w:rsidP="00C26B97">
            <w:r>
              <w:rPr>
                <w:sz w:val="15"/>
              </w:rPr>
              <w:t>Calculate and display subtotal and total values.</w:t>
            </w:r>
          </w:p>
        </w:tc>
        <w:tc>
          <w:tcPr>
            <w:tcW w:w="2484" w:type="dxa"/>
            <w:vAlign w:val="center"/>
          </w:tcPr>
          <w:p w:rsidR="008C47BF" w:rsidRDefault="008C47BF" w:rsidP="00C26B97">
            <w:r>
              <w:rPr>
                <w:sz w:val="15"/>
              </w:rPr>
              <w:t>TC-08, TC-09, TC-12</w:t>
            </w:r>
          </w:p>
        </w:tc>
        <w:tc>
          <w:tcPr>
            <w:tcW w:w="2484" w:type="dxa"/>
            <w:vAlign w:val="center"/>
          </w:tcPr>
          <w:p w:rsidR="008C47BF" w:rsidRDefault="008C47BF" w:rsidP="00C26B97">
            <w:r>
              <w:rPr>
                <w:sz w:val="15"/>
              </w:rPr>
              <w:t>Covered</w:t>
            </w:r>
          </w:p>
        </w:tc>
      </w:tr>
      <w:tr w:rsidR="008C47BF" w:rsidTr="00C26B97">
        <w:trPr>
          <w:jc w:val="center"/>
        </w:trPr>
        <w:tc>
          <w:tcPr>
            <w:tcW w:w="2484" w:type="dxa"/>
            <w:vAlign w:val="center"/>
          </w:tcPr>
          <w:p w:rsidR="008C47BF" w:rsidRDefault="008C47BF" w:rsidP="00C26B97">
            <w:r>
              <w:rPr>
                <w:sz w:val="15"/>
              </w:rPr>
              <w:t>FR-10</w:t>
            </w:r>
          </w:p>
        </w:tc>
        <w:tc>
          <w:tcPr>
            <w:tcW w:w="2484" w:type="dxa"/>
            <w:vAlign w:val="center"/>
          </w:tcPr>
          <w:p w:rsidR="008C47BF" w:rsidRDefault="008C47BF" w:rsidP="00C26B97">
            <w:r>
              <w:rPr>
                <w:sz w:val="15"/>
              </w:rPr>
              <w:t>Clear the cart completely.</w:t>
            </w:r>
          </w:p>
        </w:tc>
        <w:tc>
          <w:tcPr>
            <w:tcW w:w="2484" w:type="dxa"/>
            <w:vAlign w:val="center"/>
          </w:tcPr>
          <w:p w:rsidR="008C47BF" w:rsidRDefault="008C47BF" w:rsidP="00C26B97">
            <w:r>
              <w:rPr>
                <w:sz w:val="15"/>
              </w:rPr>
              <w:t>TC-11</w:t>
            </w:r>
          </w:p>
        </w:tc>
        <w:tc>
          <w:tcPr>
            <w:tcW w:w="2484" w:type="dxa"/>
            <w:vAlign w:val="center"/>
          </w:tcPr>
          <w:p w:rsidR="008C47BF" w:rsidRDefault="008C47BF" w:rsidP="00C26B97">
            <w:r>
              <w:rPr>
                <w:sz w:val="15"/>
              </w:rPr>
              <w:t>Covered</w:t>
            </w:r>
          </w:p>
        </w:tc>
      </w:tr>
      <w:tr w:rsidR="008C47BF" w:rsidTr="00C26B97">
        <w:trPr>
          <w:jc w:val="center"/>
        </w:trPr>
        <w:tc>
          <w:tcPr>
            <w:tcW w:w="2484" w:type="dxa"/>
            <w:vAlign w:val="center"/>
          </w:tcPr>
          <w:p w:rsidR="008C47BF" w:rsidRDefault="008C47BF" w:rsidP="00C26B97">
            <w:r>
              <w:rPr>
                <w:sz w:val="15"/>
              </w:rPr>
              <w:t>FR-11</w:t>
            </w:r>
          </w:p>
        </w:tc>
        <w:tc>
          <w:tcPr>
            <w:tcW w:w="2484" w:type="dxa"/>
            <w:vAlign w:val="center"/>
          </w:tcPr>
          <w:p w:rsidR="008C47BF" w:rsidRDefault="008C47BF" w:rsidP="00C26B97">
            <w:r>
              <w:rPr>
                <w:sz w:val="15"/>
              </w:rPr>
              <w:t>Complete a simulated checkout operation.</w:t>
            </w:r>
          </w:p>
        </w:tc>
        <w:tc>
          <w:tcPr>
            <w:tcW w:w="2484" w:type="dxa"/>
            <w:vAlign w:val="center"/>
          </w:tcPr>
          <w:p w:rsidR="008C47BF" w:rsidRDefault="008C47BF" w:rsidP="00C26B97">
            <w:r>
              <w:rPr>
                <w:sz w:val="15"/>
              </w:rPr>
              <w:t>TC-13, TC-14</w:t>
            </w:r>
          </w:p>
        </w:tc>
        <w:tc>
          <w:tcPr>
            <w:tcW w:w="2484" w:type="dxa"/>
            <w:vAlign w:val="center"/>
          </w:tcPr>
          <w:p w:rsidR="008C47BF" w:rsidRDefault="008C47BF" w:rsidP="00C26B97">
            <w:r>
              <w:rPr>
                <w:sz w:val="15"/>
              </w:rPr>
              <w:t>Covered</w:t>
            </w:r>
          </w:p>
        </w:tc>
      </w:tr>
      <w:tr w:rsidR="008C47BF" w:rsidTr="00C26B97">
        <w:trPr>
          <w:jc w:val="center"/>
        </w:trPr>
        <w:tc>
          <w:tcPr>
            <w:tcW w:w="2484" w:type="dxa"/>
            <w:vAlign w:val="center"/>
          </w:tcPr>
          <w:p w:rsidR="008C47BF" w:rsidRDefault="008C47BF" w:rsidP="00C26B97">
            <w:r>
              <w:rPr>
                <w:sz w:val="15"/>
              </w:rPr>
              <w:t>FR-12</w:t>
            </w:r>
          </w:p>
        </w:tc>
        <w:tc>
          <w:tcPr>
            <w:tcW w:w="2484" w:type="dxa"/>
            <w:vAlign w:val="center"/>
          </w:tcPr>
          <w:p w:rsidR="008C47BF" w:rsidRDefault="008C47BF" w:rsidP="00C26B97">
            <w:r>
              <w:rPr>
                <w:sz w:val="15"/>
              </w:rPr>
              <w:t>Administrator can manage products and review orders in the planned full system.</w:t>
            </w:r>
          </w:p>
        </w:tc>
        <w:tc>
          <w:tcPr>
            <w:tcW w:w="2484" w:type="dxa"/>
            <w:vAlign w:val="center"/>
          </w:tcPr>
          <w:p w:rsidR="008C47BF" w:rsidRDefault="008C47BF" w:rsidP="00C26B97">
            <w:r>
              <w:rPr>
                <w:sz w:val="15"/>
              </w:rPr>
              <w:t>Not tested in current prototype</w:t>
            </w:r>
          </w:p>
        </w:tc>
        <w:tc>
          <w:tcPr>
            <w:tcW w:w="2484" w:type="dxa"/>
            <w:vAlign w:val="center"/>
          </w:tcPr>
          <w:p w:rsidR="008C47BF" w:rsidRDefault="008C47BF" w:rsidP="00C26B97">
            <w:r>
              <w:rPr>
                <w:sz w:val="15"/>
              </w:rPr>
              <w:t>Future scope</w:t>
            </w:r>
          </w:p>
        </w:tc>
      </w:tr>
    </w:tbl>
    <w:p w:rsidR="0095315B" w:rsidRDefault="0095315B" w:rsidP="00693F32">
      <w:pPr>
        <w:pStyle w:val="Heading1"/>
        <w:spacing w:before="160" w:after="80"/>
      </w:pPr>
    </w:p>
    <w:p w:rsidR="00693F32" w:rsidRDefault="00332A8A" w:rsidP="00693F32">
      <w:pPr>
        <w:pStyle w:val="Heading1"/>
        <w:spacing w:before="160" w:after="80"/>
      </w:pPr>
      <w:r>
        <w:t>14</w:t>
      </w:r>
      <w:r w:rsidR="00693F32">
        <w:t>. Team Contribution</w:t>
      </w:r>
    </w:p>
    <w:p w:rsidR="00C04674" w:rsidRDefault="00C04674" w:rsidP="00C04674">
      <w:r>
        <w:t>This project was completed through continuous teamwork and collaboration between both team members. The team did not work as completely separate individuals on isolated parts. Instead, both members worked together through university meetings, phone calls, and Zoom sessions to discuss the project idea, analyze the requirements, review the diagrams, test the prototype, and improve the final documentation.</w:t>
      </w:r>
    </w:p>
    <w:p w:rsidR="00C04674" w:rsidRDefault="00C04674" w:rsidP="00C04674"/>
    <w:p w:rsidR="00C04674" w:rsidRDefault="00C04674" w:rsidP="00C04674">
      <w:proofErr w:type="spellStart"/>
      <w:r>
        <w:lastRenderedPageBreak/>
        <w:t>Yazan</w:t>
      </w:r>
      <w:proofErr w:type="spellEnd"/>
      <w:r>
        <w:t xml:space="preserve"> Hijazi and </w:t>
      </w:r>
      <w:proofErr w:type="spellStart"/>
      <w:r>
        <w:t>Yazan</w:t>
      </w:r>
      <w:proofErr w:type="spellEnd"/>
      <w:r>
        <w:t xml:space="preserve"> </w:t>
      </w:r>
      <w:proofErr w:type="spellStart"/>
      <w:r>
        <w:t>Zaghlol</w:t>
      </w:r>
      <w:proofErr w:type="spellEnd"/>
      <w:r>
        <w:t xml:space="preserve"> both participated in the main project activities, including planning, requirements analysis, user stories, use case discussions, modeling review, prototype testing, documentation improvement, and final package preparation.</w:t>
      </w:r>
    </w:p>
    <w:p w:rsidR="00C04674" w:rsidRDefault="00C04674" w:rsidP="00C04674"/>
    <w:p w:rsidR="00693F32" w:rsidRDefault="00C04674" w:rsidP="00C04674">
      <w:r>
        <w:t>Although the work was organized to make progress easier, all major decisions and final project parts were discussed, reviewed, and improved collaboratively by both members to ensure consistency, completeness, and quality.</w:t>
      </w:r>
    </w:p>
    <w:p w:rsidR="00FC6FFE" w:rsidRDefault="00332A8A" w:rsidP="00FC6FFE">
      <w:pPr>
        <w:pStyle w:val="Heading1"/>
        <w:spacing w:before="160" w:after="80"/>
      </w:pPr>
      <w:r>
        <w:t>15</w:t>
      </w:r>
      <w:r w:rsidR="00FC6FFE">
        <w:t>. Conclusion</w:t>
      </w:r>
    </w:p>
    <w:p w:rsidR="00434B48" w:rsidRDefault="00434B48" w:rsidP="00434B48">
      <w:pPr>
        <w:spacing w:after="120"/>
      </w:pPr>
      <w:r>
        <w:t>Campus Mini Mart is a suitable Software Engineering project because it has a clear problem, defined target users, measurable requirements, realistic use cases, and visual system models. The project demonstrates the main software engineering activities, including requirements analysis, user stories, use case modeling, UI wireframes, UML diagrams, planning, risk management, and testing.</w:t>
      </w:r>
    </w:p>
    <w:p w:rsidR="00434B48" w:rsidRDefault="00434B48" w:rsidP="00434B48">
      <w:pPr>
        <w:spacing w:after="120"/>
      </w:pPr>
    </w:p>
    <w:p w:rsidR="00434B48" w:rsidRDefault="00434B48" w:rsidP="00434B48">
      <w:pPr>
        <w:spacing w:after="120"/>
      </w:pPr>
      <w:r>
        <w:t>The current version provides a functional front-end MVP that allows users to browse products, search and filter items, add products to a shopping cart, update quantities, remove items, calculate totals, and complete a simulated checkout. The prototype focuses on the main customer shopping flow and intentionally excludes advanced features such as real online payment, delivery tracking, full database integration, and administrator authentication.</w:t>
      </w:r>
    </w:p>
    <w:p w:rsidR="00434B48" w:rsidRDefault="00434B48" w:rsidP="00434B48">
      <w:pPr>
        <w:spacing w:after="120"/>
      </w:pPr>
    </w:p>
    <w:p w:rsidR="00434B48" w:rsidRDefault="00434B48" w:rsidP="00434B48">
      <w:pPr>
        <w:spacing w:after="120"/>
      </w:pPr>
      <w:r>
        <w:t>The project also includes a project plan, roles and responsibilities, risk register, test plan, test cases, and a traceability matrix to show that the main requirements were organized, reviewed, and tested. These sections help demonstrate that the project was developed in a structured and consistent way, not only as a web prototype but as a complete Software Engineering process.</w:t>
      </w:r>
    </w:p>
    <w:p w:rsidR="00434B48" w:rsidRDefault="00434B48" w:rsidP="00434B48">
      <w:pPr>
        <w:spacing w:after="120"/>
      </w:pPr>
    </w:p>
    <w:p w:rsidR="00C11A72" w:rsidRDefault="00434B48" w:rsidP="00434B48">
      <w:pPr>
        <w:spacing w:after="120"/>
      </w:pPr>
      <w:r>
        <w:t>Future improvements may include adding a real database, user authentication, an administrator dashboard, online payment integration, order history, and delivery or pickup tracking. Overall, Campus Mini Mart presents a clear, organized, and testable software system that connects requirements, design, implementation, and testing in a consistent final package.</w:t>
      </w:r>
      <w:bookmarkStart w:id="0" w:name="_GoBack"/>
      <w:bookmarkEnd w:id="0"/>
    </w:p>
    <w:sectPr w:rsidR="00C11A72" w:rsidSect="00034616">
      <w:footerReference w:type="default" r:id="rId17"/>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726C" w:rsidRDefault="002A726C">
      <w:pPr>
        <w:spacing w:after="0" w:line="240" w:lineRule="auto"/>
      </w:pPr>
      <w:r>
        <w:separator/>
      </w:r>
    </w:p>
  </w:endnote>
  <w:endnote w:type="continuationSeparator" w:id="0">
    <w:p w:rsidR="002A726C" w:rsidRDefault="002A7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674" w:rsidRDefault="00C04674" w:rsidP="00693F32">
    <w:pPr>
      <w:pStyle w:val="Footer"/>
      <w:jc w:val="center"/>
    </w:pPr>
    <w:r>
      <w:rPr>
        <w:color w:val="666666"/>
        <w:sz w:val="18"/>
      </w:rPr>
      <w:t xml:space="preserve">Page </w:t>
    </w:r>
    <w:r>
      <w:fldChar w:fldCharType="begin"/>
    </w:r>
    <w:r>
      <w:instrText>PAGE</w:instrText>
    </w:r>
    <w:r>
      <w:fldChar w:fldCharType="separate"/>
    </w:r>
    <w:r w:rsidR="00434B48">
      <w:rPr>
        <w:noProof/>
      </w:rPr>
      <w:t>16</w:t>
    </w:r>
    <w:r>
      <w:fldChar w:fldCharType="end"/>
    </w:r>
    <w:r>
      <w:rPr>
        <w:color w:val="666666"/>
        <w:sz w:val="18"/>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726C" w:rsidRDefault="002A726C">
      <w:pPr>
        <w:spacing w:after="0" w:line="240" w:lineRule="auto"/>
      </w:pPr>
      <w:r>
        <w:separator/>
      </w:r>
    </w:p>
  </w:footnote>
  <w:footnote w:type="continuationSeparator" w:id="0">
    <w:p w:rsidR="002A726C" w:rsidRDefault="002A72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FF64CC"/>
    <w:multiLevelType w:val="multilevel"/>
    <w:tmpl w:val="7E6A1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5D1B0F"/>
    <w:multiLevelType w:val="multilevel"/>
    <w:tmpl w:val="9518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2D260B"/>
    <w:multiLevelType w:val="hybridMultilevel"/>
    <w:tmpl w:val="69929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9016F3"/>
    <w:multiLevelType w:val="multilevel"/>
    <w:tmpl w:val="A852BC4C"/>
    <w:lvl w:ilvl="0">
      <w:start w:val="1"/>
      <w:numFmt w:val="decimal"/>
      <w:lvlText w:val="%1."/>
      <w:lvlJc w:val="left"/>
      <w:pPr>
        <w:ind w:left="1080" w:hanging="360"/>
      </w:pPr>
    </w:lvl>
    <w:lvl w:ilvl="1">
      <w:start w:val="1"/>
      <w:numFmt w:val="decimal"/>
      <w:isLgl/>
      <w:lvlText w:val="%1.%2"/>
      <w:lvlJc w:val="left"/>
      <w:pPr>
        <w:ind w:left="1608" w:hanging="528"/>
      </w:pPr>
      <w:rPr>
        <w:rFonts w:asciiTheme="minorBidi" w:eastAsia="Times New Roman" w:hAnsiTheme="minorBidi" w:hint="default"/>
        <w:sz w:val="24"/>
      </w:rPr>
    </w:lvl>
    <w:lvl w:ilvl="2">
      <w:start w:val="1"/>
      <w:numFmt w:val="decimal"/>
      <w:isLgl/>
      <w:lvlText w:val="%1.%2.%3"/>
      <w:lvlJc w:val="left"/>
      <w:pPr>
        <w:ind w:left="2160" w:hanging="720"/>
      </w:pPr>
      <w:rPr>
        <w:rFonts w:asciiTheme="minorBidi" w:eastAsia="Times New Roman" w:hAnsiTheme="minorBidi" w:hint="default"/>
        <w:sz w:val="24"/>
      </w:rPr>
    </w:lvl>
    <w:lvl w:ilvl="3">
      <w:start w:val="1"/>
      <w:numFmt w:val="decimal"/>
      <w:isLgl/>
      <w:lvlText w:val="%1.%2.%3.%4"/>
      <w:lvlJc w:val="left"/>
      <w:pPr>
        <w:ind w:left="2880" w:hanging="1080"/>
      </w:pPr>
      <w:rPr>
        <w:rFonts w:asciiTheme="minorBidi" w:eastAsia="Times New Roman" w:hAnsiTheme="minorBidi" w:hint="default"/>
        <w:sz w:val="24"/>
      </w:rPr>
    </w:lvl>
    <w:lvl w:ilvl="4">
      <w:start w:val="1"/>
      <w:numFmt w:val="decimal"/>
      <w:isLgl/>
      <w:lvlText w:val="%1.%2.%3.%4.%5"/>
      <w:lvlJc w:val="left"/>
      <w:pPr>
        <w:ind w:left="3240" w:hanging="1080"/>
      </w:pPr>
      <w:rPr>
        <w:rFonts w:asciiTheme="minorBidi" w:eastAsia="Times New Roman" w:hAnsiTheme="minorBidi" w:hint="default"/>
        <w:sz w:val="24"/>
      </w:rPr>
    </w:lvl>
    <w:lvl w:ilvl="5">
      <w:start w:val="1"/>
      <w:numFmt w:val="decimal"/>
      <w:isLgl/>
      <w:lvlText w:val="%1.%2.%3.%4.%5.%6"/>
      <w:lvlJc w:val="left"/>
      <w:pPr>
        <w:ind w:left="3960" w:hanging="1440"/>
      </w:pPr>
      <w:rPr>
        <w:rFonts w:asciiTheme="minorBidi" w:eastAsia="Times New Roman" w:hAnsiTheme="minorBidi" w:hint="default"/>
        <w:sz w:val="24"/>
      </w:rPr>
    </w:lvl>
    <w:lvl w:ilvl="6">
      <w:start w:val="1"/>
      <w:numFmt w:val="decimal"/>
      <w:isLgl/>
      <w:lvlText w:val="%1.%2.%3.%4.%5.%6.%7"/>
      <w:lvlJc w:val="left"/>
      <w:pPr>
        <w:ind w:left="4320" w:hanging="1440"/>
      </w:pPr>
      <w:rPr>
        <w:rFonts w:asciiTheme="minorBidi" w:eastAsia="Times New Roman" w:hAnsiTheme="minorBidi" w:hint="default"/>
        <w:sz w:val="24"/>
      </w:rPr>
    </w:lvl>
    <w:lvl w:ilvl="7">
      <w:start w:val="1"/>
      <w:numFmt w:val="decimal"/>
      <w:isLgl/>
      <w:lvlText w:val="%1.%2.%3.%4.%5.%6.%7.%8"/>
      <w:lvlJc w:val="left"/>
      <w:pPr>
        <w:ind w:left="5040" w:hanging="1800"/>
      </w:pPr>
      <w:rPr>
        <w:rFonts w:asciiTheme="minorBidi" w:eastAsia="Times New Roman" w:hAnsiTheme="minorBidi" w:hint="default"/>
        <w:sz w:val="24"/>
      </w:rPr>
    </w:lvl>
    <w:lvl w:ilvl="8">
      <w:start w:val="1"/>
      <w:numFmt w:val="decimal"/>
      <w:isLgl/>
      <w:lvlText w:val="%1.%2.%3.%4.%5.%6.%7.%8.%9"/>
      <w:lvlJc w:val="left"/>
      <w:pPr>
        <w:ind w:left="5400" w:hanging="1800"/>
      </w:pPr>
      <w:rPr>
        <w:rFonts w:asciiTheme="minorBidi" w:eastAsia="Times New Roman" w:hAnsiTheme="minorBidi" w:hint="default"/>
        <w:sz w:val="24"/>
      </w:rPr>
    </w:lvl>
  </w:abstractNum>
  <w:abstractNum w:abstractNumId="13" w15:restartNumberingAfterBreak="0">
    <w:nsid w:val="6B2403EC"/>
    <w:multiLevelType w:val="multilevel"/>
    <w:tmpl w:val="A852BC4C"/>
    <w:lvl w:ilvl="0">
      <w:start w:val="1"/>
      <w:numFmt w:val="decimal"/>
      <w:lvlText w:val="%1."/>
      <w:lvlJc w:val="left"/>
      <w:pPr>
        <w:ind w:left="1080" w:hanging="360"/>
      </w:pPr>
    </w:lvl>
    <w:lvl w:ilvl="1">
      <w:start w:val="1"/>
      <w:numFmt w:val="decimal"/>
      <w:isLgl/>
      <w:lvlText w:val="%1.%2"/>
      <w:lvlJc w:val="left"/>
      <w:pPr>
        <w:ind w:left="1608" w:hanging="528"/>
      </w:pPr>
      <w:rPr>
        <w:rFonts w:asciiTheme="minorBidi" w:eastAsia="Times New Roman" w:hAnsiTheme="minorBidi" w:hint="default"/>
        <w:sz w:val="24"/>
      </w:rPr>
    </w:lvl>
    <w:lvl w:ilvl="2">
      <w:start w:val="1"/>
      <w:numFmt w:val="decimal"/>
      <w:isLgl/>
      <w:lvlText w:val="%1.%2.%3"/>
      <w:lvlJc w:val="left"/>
      <w:pPr>
        <w:ind w:left="2160" w:hanging="720"/>
      </w:pPr>
      <w:rPr>
        <w:rFonts w:asciiTheme="minorBidi" w:eastAsia="Times New Roman" w:hAnsiTheme="minorBidi" w:hint="default"/>
        <w:sz w:val="24"/>
      </w:rPr>
    </w:lvl>
    <w:lvl w:ilvl="3">
      <w:start w:val="1"/>
      <w:numFmt w:val="decimal"/>
      <w:isLgl/>
      <w:lvlText w:val="%1.%2.%3.%4"/>
      <w:lvlJc w:val="left"/>
      <w:pPr>
        <w:ind w:left="2880" w:hanging="1080"/>
      </w:pPr>
      <w:rPr>
        <w:rFonts w:asciiTheme="minorBidi" w:eastAsia="Times New Roman" w:hAnsiTheme="minorBidi" w:hint="default"/>
        <w:sz w:val="24"/>
      </w:rPr>
    </w:lvl>
    <w:lvl w:ilvl="4">
      <w:start w:val="1"/>
      <w:numFmt w:val="decimal"/>
      <w:isLgl/>
      <w:lvlText w:val="%1.%2.%3.%4.%5"/>
      <w:lvlJc w:val="left"/>
      <w:pPr>
        <w:ind w:left="3240" w:hanging="1080"/>
      </w:pPr>
      <w:rPr>
        <w:rFonts w:asciiTheme="minorBidi" w:eastAsia="Times New Roman" w:hAnsiTheme="minorBidi" w:hint="default"/>
        <w:sz w:val="24"/>
      </w:rPr>
    </w:lvl>
    <w:lvl w:ilvl="5">
      <w:start w:val="1"/>
      <w:numFmt w:val="decimal"/>
      <w:isLgl/>
      <w:lvlText w:val="%1.%2.%3.%4.%5.%6"/>
      <w:lvlJc w:val="left"/>
      <w:pPr>
        <w:ind w:left="3960" w:hanging="1440"/>
      </w:pPr>
      <w:rPr>
        <w:rFonts w:asciiTheme="minorBidi" w:eastAsia="Times New Roman" w:hAnsiTheme="minorBidi" w:hint="default"/>
        <w:sz w:val="24"/>
      </w:rPr>
    </w:lvl>
    <w:lvl w:ilvl="6">
      <w:start w:val="1"/>
      <w:numFmt w:val="decimal"/>
      <w:isLgl/>
      <w:lvlText w:val="%1.%2.%3.%4.%5.%6.%7"/>
      <w:lvlJc w:val="left"/>
      <w:pPr>
        <w:ind w:left="4320" w:hanging="1440"/>
      </w:pPr>
      <w:rPr>
        <w:rFonts w:asciiTheme="minorBidi" w:eastAsia="Times New Roman" w:hAnsiTheme="minorBidi" w:hint="default"/>
        <w:sz w:val="24"/>
      </w:rPr>
    </w:lvl>
    <w:lvl w:ilvl="7">
      <w:start w:val="1"/>
      <w:numFmt w:val="decimal"/>
      <w:isLgl/>
      <w:lvlText w:val="%1.%2.%3.%4.%5.%6.%7.%8"/>
      <w:lvlJc w:val="left"/>
      <w:pPr>
        <w:ind w:left="5040" w:hanging="1800"/>
      </w:pPr>
      <w:rPr>
        <w:rFonts w:asciiTheme="minorBidi" w:eastAsia="Times New Roman" w:hAnsiTheme="minorBidi" w:hint="default"/>
        <w:sz w:val="24"/>
      </w:rPr>
    </w:lvl>
    <w:lvl w:ilvl="8">
      <w:start w:val="1"/>
      <w:numFmt w:val="decimal"/>
      <w:isLgl/>
      <w:lvlText w:val="%1.%2.%3.%4.%5.%6.%7.%8.%9"/>
      <w:lvlJc w:val="left"/>
      <w:pPr>
        <w:ind w:left="5400" w:hanging="1800"/>
      </w:pPr>
      <w:rPr>
        <w:rFonts w:asciiTheme="minorBidi" w:eastAsia="Times New Roman" w:hAnsiTheme="minorBidi" w:hint="default"/>
        <w:sz w:val="24"/>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0"/>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5AF7"/>
    <w:rsid w:val="00034616"/>
    <w:rsid w:val="0006063C"/>
    <w:rsid w:val="0015074B"/>
    <w:rsid w:val="001B55AD"/>
    <w:rsid w:val="002641F9"/>
    <w:rsid w:val="0029639D"/>
    <w:rsid w:val="002A726C"/>
    <w:rsid w:val="002F7E16"/>
    <w:rsid w:val="00314367"/>
    <w:rsid w:val="00326F90"/>
    <w:rsid w:val="00332A8A"/>
    <w:rsid w:val="003F133A"/>
    <w:rsid w:val="00434B48"/>
    <w:rsid w:val="004B664C"/>
    <w:rsid w:val="004D102E"/>
    <w:rsid w:val="004F5B90"/>
    <w:rsid w:val="00506F92"/>
    <w:rsid w:val="006462C7"/>
    <w:rsid w:val="0065254C"/>
    <w:rsid w:val="00693F32"/>
    <w:rsid w:val="007765A8"/>
    <w:rsid w:val="008C47BF"/>
    <w:rsid w:val="0095315B"/>
    <w:rsid w:val="00A87DE1"/>
    <w:rsid w:val="00AA1D8D"/>
    <w:rsid w:val="00B47730"/>
    <w:rsid w:val="00B863AA"/>
    <w:rsid w:val="00C04674"/>
    <w:rsid w:val="00C11A72"/>
    <w:rsid w:val="00C26B97"/>
    <w:rsid w:val="00CB0664"/>
    <w:rsid w:val="00E102A7"/>
    <w:rsid w:val="00EA3F0A"/>
    <w:rsid w:val="00F65B1E"/>
    <w:rsid w:val="00FC693F"/>
    <w:rsid w:val="00FC6FFE"/>
    <w:rsid w:val="00FD58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2342945-1918-45DF-AF06-925F5FF59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F3F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93F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643611">
      <w:bodyDiv w:val="1"/>
      <w:marLeft w:val="0"/>
      <w:marRight w:val="0"/>
      <w:marTop w:val="0"/>
      <w:marBottom w:val="0"/>
      <w:divBdr>
        <w:top w:val="none" w:sz="0" w:space="0" w:color="auto"/>
        <w:left w:val="none" w:sz="0" w:space="0" w:color="auto"/>
        <w:bottom w:val="none" w:sz="0" w:space="0" w:color="auto"/>
        <w:right w:val="none" w:sz="0" w:space="0" w:color="auto"/>
      </w:divBdr>
    </w:div>
    <w:div w:id="253051759">
      <w:bodyDiv w:val="1"/>
      <w:marLeft w:val="0"/>
      <w:marRight w:val="0"/>
      <w:marTop w:val="0"/>
      <w:marBottom w:val="0"/>
      <w:divBdr>
        <w:top w:val="none" w:sz="0" w:space="0" w:color="auto"/>
        <w:left w:val="none" w:sz="0" w:space="0" w:color="auto"/>
        <w:bottom w:val="none" w:sz="0" w:space="0" w:color="auto"/>
        <w:right w:val="none" w:sz="0" w:space="0" w:color="auto"/>
      </w:divBdr>
    </w:div>
    <w:div w:id="269822591">
      <w:bodyDiv w:val="1"/>
      <w:marLeft w:val="0"/>
      <w:marRight w:val="0"/>
      <w:marTop w:val="0"/>
      <w:marBottom w:val="0"/>
      <w:divBdr>
        <w:top w:val="none" w:sz="0" w:space="0" w:color="auto"/>
        <w:left w:val="none" w:sz="0" w:space="0" w:color="auto"/>
        <w:bottom w:val="none" w:sz="0" w:space="0" w:color="auto"/>
        <w:right w:val="none" w:sz="0" w:space="0" w:color="auto"/>
      </w:divBdr>
    </w:div>
    <w:div w:id="532227097">
      <w:bodyDiv w:val="1"/>
      <w:marLeft w:val="0"/>
      <w:marRight w:val="0"/>
      <w:marTop w:val="0"/>
      <w:marBottom w:val="0"/>
      <w:divBdr>
        <w:top w:val="none" w:sz="0" w:space="0" w:color="auto"/>
        <w:left w:val="none" w:sz="0" w:space="0" w:color="auto"/>
        <w:bottom w:val="none" w:sz="0" w:space="0" w:color="auto"/>
        <w:right w:val="none" w:sz="0" w:space="0" w:color="auto"/>
      </w:divBdr>
    </w:div>
    <w:div w:id="892887038">
      <w:bodyDiv w:val="1"/>
      <w:marLeft w:val="0"/>
      <w:marRight w:val="0"/>
      <w:marTop w:val="0"/>
      <w:marBottom w:val="0"/>
      <w:divBdr>
        <w:top w:val="none" w:sz="0" w:space="0" w:color="auto"/>
        <w:left w:val="none" w:sz="0" w:space="0" w:color="auto"/>
        <w:bottom w:val="none" w:sz="0" w:space="0" w:color="auto"/>
        <w:right w:val="none" w:sz="0" w:space="0" w:color="auto"/>
      </w:divBdr>
    </w:div>
    <w:div w:id="1044014905">
      <w:bodyDiv w:val="1"/>
      <w:marLeft w:val="0"/>
      <w:marRight w:val="0"/>
      <w:marTop w:val="0"/>
      <w:marBottom w:val="0"/>
      <w:divBdr>
        <w:top w:val="none" w:sz="0" w:space="0" w:color="auto"/>
        <w:left w:val="none" w:sz="0" w:space="0" w:color="auto"/>
        <w:bottom w:val="none" w:sz="0" w:space="0" w:color="auto"/>
        <w:right w:val="none" w:sz="0" w:space="0" w:color="auto"/>
      </w:divBdr>
    </w:div>
    <w:div w:id="1528716181">
      <w:bodyDiv w:val="1"/>
      <w:marLeft w:val="0"/>
      <w:marRight w:val="0"/>
      <w:marTop w:val="0"/>
      <w:marBottom w:val="0"/>
      <w:divBdr>
        <w:top w:val="none" w:sz="0" w:space="0" w:color="auto"/>
        <w:left w:val="none" w:sz="0" w:space="0" w:color="auto"/>
        <w:bottom w:val="none" w:sz="0" w:space="0" w:color="auto"/>
        <w:right w:val="none" w:sz="0" w:space="0" w:color="auto"/>
      </w:divBdr>
    </w:div>
    <w:div w:id="17650354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2EA4FA-A6CB-459A-8F79-1892E993A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3603</Words>
  <Characters>20542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YAZAN HIJAZI</cp:lastModifiedBy>
  <cp:revision>8</cp:revision>
  <dcterms:created xsi:type="dcterms:W3CDTF">2026-05-11T19:20:00Z</dcterms:created>
  <dcterms:modified xsi:type="dcterms:W3CDTF">2026-05-14T08:59:00Z</dcterms:modified>
  <cp:category/>
</cp:coreProperties>
</file>